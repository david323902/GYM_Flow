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FDA6" w14:textId="77777777" w:rsidR="00187EAD" w:rsidRDefault="00000000">
      <w:pPr>
        <w:pStyle w:val="Ttulo1"/>
      </w:pPr>
      <w:proofErr w:type="spellStart"/>
      <w:r>
        <w:t>GymFlow</w:t>
      </w:r>
      <w:proofErr w:type="spellEnd"/>
      <w:r>
        <w:t xml:space="preserve"> —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del Proyecto</w:t>
      </w:r>
    </w:p>
    <w:p w14:paraId="191AA6E5" w14:textId="77777777" w:rsidR="00187EAD" w:rsidRDefault="00000000">
      <w:pPr>
        <w:pStyle w:val="Ttulo2"/>
      </w:pPr>
      <w:r>
        <w:t xml:space="preserve">1. </w:t>
      </w:r>
      <w:proofErr w:type="spellStart"/>
      <w:r>
        <w:t>Descripción</w:t>
      </w:r>
      <w:proofErr w:type="spellEnd"/>
      <w:r>
        <w:t xml:space="preserve"> General</w:t>
      </w:r>
    </w:p>
    <w:p w14:paraId="2E814DA6" w14:textId="77777777" w:rsidR="00187EAD" w:rsidRDefault="00000000">
      <w:proofErr w:type="spellStart"/>
      <w:r>
        <w:t>GymFlow</w:t>
      </w:r>
      <w:proofErr w:type="spellEnd"/>
      <w:r>
        <w:t xml:space="preserve"> es un </w:t>
      </w:r>
      <w:proofErr w:type="spellStart"/>
      <w:r>
        <w:t>sistema</w:t>
      </w:r>
      <w:proofErr w:type="spellEnd"/>
      <w:r>
        <w:t xml:space="preserve"> web </w:t>
      </w:r>
      <w:proofErr w:type="spellStart"/>
      <w:r>
        <w:t>desarrollado</w:t>
      </w:r>
      <w:proofErr w:type="spellEnd"/>
      <w:r>
        <w:t xml:space="preserve"> con React y Node.js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planes, </w:t>
      </w:r>
      <w:proofErr w:type="spellStart"/>
      <w:r>
        <w:t>accesos</w:t>
      </w:r>
      <w:proofErr w:type="spellEnd"/>
      <w:r>
        <w:t xml:space="preserve"> y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gimnasio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cédula o </w:t>
      </w:r>
      <w:proofErr w:type="spellStart"/>
      <w:r>
        <w:t>huella</w:t>
      </w:r>
      <w:proofErr w:type="spellEnd"/>
      <w:r>
        <w:t xml:space="preserve">, control de entradas,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asistencias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vencer</w:t>
      </w:r>
      <w:proofErr w:type="spellEnd"/>
      <w:r>
        <w:t>.</w:t>
      </w:r>
    </w:p>
    <w:p w14:paraId="318CA475" w14:textId="77777777" w:rsidR="00187EAD" w:rsidRDefault="00000000">
      <w:pPr>
        <w:pStyle w:val="Ttulo2"/>
      </w:pPr>
      <w:r>
        <w:t xml:space="preserve">2. </w:t>
      </w:r>
      <w:proofErr w:type="spellStart"/>
      <w:r>
        <w:t>Objetivos</w:t>
      </w:r>
      <w:proofErr w:type="spellEnd"/>
      <w:r>
        <w:t xml:space="preserve"> del Proyecto</w:t>
      </w:r>
    </w:p>
    <w:p w14:paraId="7B8DFD75" w14:textId="77777777" w:rsidR="00187EAD" w:rsidRDefault="00000000">
      <w:proofErr w:type="spellStart"/>
      <w:r>
        <w:t>Objetivo</w:t>
      </w:r>
      <w:proofErr w:type="spellEnd"/>
      <w:r>
        <w:t xml:space="preserve"> General:</w:t>
      </w:r>
    </w:p>
    <w:p w14:paraId="1141735C" w14:textId="77777777" w:rsidR="00187EAD" w:rsidRDefault="00000000">
      <w:proofErr w:type="spellStart"/>
      <w:r>
        <w:t>Desarrollar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integral para </w:t>
      </w:r>
      <w:proofErr w:type="spellStart"/>
      <w:r>
        <w:t>gimnasios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registrar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manejar</w:t>
      </w:r>
      <w:proofErr w:type="spellEnd"/>
      <w:r>
        <w:t xml:space="preserve"> planes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moderna.</w:t>
      </w:r>
    </w:p>
    <w:p w14:paraId="16F33BA9" w14:textId="77777777" w:rsidR="00187EAD" w:rsidRDefault="00187EAD"/>
    <w:p w14:paraId="0C446E75" w14:textId="77777777" w:rsidR="00187EAD" w:rsidRDefault="00000000"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384E2A7D" w14:textId="77777777" w:rsidR="00187EAD" w:rsidRDefault="00000000">
      <w:r>
        <w:t xml:space="preserve">-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React para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>.</w:t>
      </w:r>
    </w:p>
    <w:p w14:paraId="29C0C8CA" w14:textId="77777777" w:rsidR="00187EAD" w:rsidRDefault="00000000">
      <w:r>
        <w:t xml:space="preserve">- </w:t>
      </w:r>
      <w:proofErr w:type="spellStart"/>
      <w:r>
        <w:t>Implementar</w:t>
      </w:r>
      <w:proofErr w:type="spellEnd"/>
      <w:r>
        <w:t xml:space="preserve"> un backend </w:t>
      </w:r>
      <w:proofErr w:type="spellStart"/>
      <w:r>
        <w:t>en</w:t>
      </w:r>
      <w:proofErr w:type="spellEnd"/>
      <w:r>
        <w:t xml:space="preserve"> Node.js que </w:t>
      </w:r>
      <w:proofErr w:type="spellStart"/>
      <w:r>
        <w:t>maneje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planes y </w:t>
      </w:r>
      <w:proofErr w:type="spellStart"/>
      <w:r>
        <w:t>asistencias</w:t>
      </w:r>
      <w:proofErr w:type="spellEnd"/>
      <w:r>
        <w:t>.</w:t>
      </w:r>
    </w:p>
    <w:p w14:paraId="63E3BCE1" w14:textId="77777777" w:rsidR="00187EAD" w:rsidRDefault="00000000">
      <w:r>
        <w:t xml:space="preserve">-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o cédula.</w:t>
      </w:r>
    </w:p>
    <w:p w14:paraId="32D1F93A" w14:textId="77777777" w:rsidR="00187EAD" w:rsidRDefault="00000000"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plan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a </w:t>
      </w:r>
      <w:proofErr w:type="spellStart"/>
      <w:r>
        <w:t>finalizar</w:t>
      </w:r>
      <w:proofErr w:type="spellEnd"/>
      <w:r>
        <w:t>.</w:t>
      </w:r>
    </w:p>
    <w:p w14:paraId="3C52F8B7" w14:textId="77777777" w:rsidR="00187EAD" w:rsidRDefault="00000000">
      <w:r>
        <w:t xml:space="preserve">- </w:t>
      </w:r>
      <w:proofErr w:type="spellStart"/>
      <w:r>
        <w:t>Desarrollar</w:t>
      </w:r>
      <w:proofErr w:type="spellEnd"/>
      <w:r>
        <w:t xml:space="preserve"> un dashboard con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estadísticas</w:t>
      </w:r>
      <w:proofErr w:type="spellEnd"/>
      <w:r>
        <w:t>.</w:t>
      </w:r>
    </w:p>
    <w:p w14:paraId="561C6BBB" w14:textId="77777777" w:rsidR="00187EAD" w:rsidRDefault="00000000">
      <w:pPr>
        <w:pStyle w:val="Ttulo2"/>
      </w:pPr>
      <w:r>
        <w:t xml:space="preserve">3. </w:t>
      </w:r>
      <w:proofErr w:type="spellStart"/>
      <w:r>
        <w:t>Alcance</w:t>
      </w:r>
      <w:proofErr w:type="spellEnd"/>
      <w:r>
        <w:t xml:space="preserve"> del Proyecto</w:t>
      </w:r>
    </w:p>
    <w:p w14:paraId="1B5DCA50" w14:textId="77777777" w:rsidR="00187EAD" w:rsidRDefault="00000000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78272FAF" w14:textId="77777777" w:rsidR="00187EAD" w:rsidRDefault="00000000">
      <w:r>
        <w:t xml:space="preserve">-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125D3780" w14:textId="77777777" w:rsidR="00187EAD" w:rsidRDefault="00000000">
      <w:r>
        <w:t xml:space="preserve">- </w:t>
      </w:r>
      <w:proofErr w:type="spellStart"/>
      <w:r>
        <w:t>Gestión</w:t>
      </w:r>
      <w:proofErr w:type="spellEnd"/>
      <w:r>
        <w:t xml:space="preserve"> de planes: </w:t>
      </w:r>
      <w:proofErr w:type="spellStart"/>
      <w:r>
        <w:t>mensualidades</w:t>
      </w:r>
      <w:proofErr w:type="spellEnd"/>
      <w:r>
        <w:t xml:space="preserve">, entradas, </w:t>
      </w:r>
      <w:proofErr w:type="spellStart"/>
      <w:r>
        <w:t>ilimitados</w:t>
      </w:r>
      <w:proofErr w:type="spellEnd"/>
      <w:r>
        <w:t>.</w:t>
      </w:r>
    </w:p>
    <w:p w14:paraId="1D26E4C5" w14:textId="77777777" w:rsidR="00187EAD" w:rsidRDefault="00000000">
      <w:r>
        <w:t xml:space="preserve">- Control de </w:t>
      </w:r>
      <w:proofErr w:type="spellStart"/>
      <w:r>
        <w:t>asistencia</w:t>
      </w:r>
      <w:proofErr w:type="spellEnd"/>
      <w:r>
        <w:t xml:space="preserve"> con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entradas.</w:t>
      </w:r>
    </w:p>
    <w:p w14:paraId="7823270A" w14:textId="77777777" w:rsidR="00187EAD" w:rsidRDefault="00000000">
      <w:r>
        <w:t xml:space="preserve">-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>, WhatsApp o SMS.</w:t>
      </w:r>
    </w:p>
    <w:p w14:paraId="779DA3CA" w14:textId="77777777" w:rsidR="00187EAD" w:rsidRDefault="00000000">
      <w:r>
        <w:t xml:space="preserve">- Acceso </w:t>
      </w:r>
      <w:proofErr w:type="spellStart"/>
      <w:r>
        <w:t>mediante</w:t>
      </w:r>
      <w:proofErr w:type="spellEnd"/>
      <w:r>
        <w:t xml:space="preserve"> cédula, QR o 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dactilar</w:t>
      </w:r>
      <w:proofErr w:type="spellEnd"/>
      <w:r>
        <w:t>.</w:t>
      </w:r>
    </w:p>
    <w:p w14:paraId="75A171A5" w14:textId="77777777" w:rsidR="00187EAD" w:rsidRDefault="00000000">
      <w:r>
        <w:t xml:space="preserve">- Dashboard </w:t>
      </w:r>
      <w:proofErr w:type="spellStart"/>
      <w:r>
        <w:t>administrativo</w:t>
      </w:r>
      <w:proofErr w:type="spellEnd"/>
      <w:r>
        <w:t>.</w:t>
      </w:r>
    </w:p>
    <w:p w14:paraId="4D91AB1F" w14:textId="77777777" w:rsidR="00187EAD" w:rsidRDefault="00187EAD"/>
    <w:p w14:paraId="685E988E" w14:textId="77777777" w:rsidR="00187EAD" w:rsidRDefault="00000000">
      <w:r>
        <w:t xml:space="preserve">No </w:t>
      </w:r>
      <w:proofErr w:type="spellStart"/>
      <w:r>
        <w:t>incluye</w:t>
      </w:r>
      <w:proofErr w:type="spellEnd"/>
      <w:r>
        <w:t>:</w:t>
      </w:r>
    </w:p>
    <w:p w14:paraId="100F66B1" w14:textId="77777777" w:rsidR="00187EAD" w:rsidRDefault="00000000">
      <w:r>
        <w:lastRenderedPageBreak/>
        <w:t xml:space="preserve">-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>.</w:t>
      </w:r>
    </w:p>
    <w:p w14:paraId="39E34561" w14:textId="77777777" w:rsidR="00187EAD" w:rsidRDefault="00000000">
      <w:r>
        <w:t xml:space="preserve">- Sistema </w:t>
      </w:r>
      <w:proofErr w:type="spellStart"/>
      <w:r>
        <w:t>contable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5EE9731A" w14:textId="77777777" w:rsidR="00187EAD" w:rsidRDefault="00000000">
      <w:r>
        <w:t xml:space="preserve">- </w:t>
      </w:r>
      <w:proofErr w:type="spellStart"/>
      <w:r>
        <w:t>Integración</w:t>
      </w:r>
      <w:proofErr w:type="spellEnd"/>
      <w:r>
        <w:t xml:space="preserve"> con POS o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>.</w:t>
      </w:r>
    </w:p>
    <w:p w14:paraId="3CF1969F" w14:textId="77777777" w:rsidR="00187EAD" w:rsidRDefault="00000000">
      <w:pPr>
        <w:pStyle w:val="Ttulo2"/>
      </w:pPr>
      <w:r>
        <w:t xml:space="preserve">4. </w:t>
      </w:r>
      <w:proofErr w:type="spellStart"/>
      <w:r>
        <w:t>Arquitectura</w:t>
      </w:r>
      <w:proofErr w:type="spellEnd"/>
      <w:r>
        <w:t xml:space="preserve"> del Sistema</w:t>
      </w:r>
    </w:p>
    <w:p w14:paraId="1B2C1400" w14:textId="77777777" w:rsidR="00187EAD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>:</w:t>
      </w:r>
    </w:p>
    <w:p w14:paraId="05080D5C" w14:textId="77777777" w:rsidR="00187EAD" w:rsidRDefault="00187EAD"/>
    <w:p w14:paraId="20F52F3B" w14:textId="77777777" w:rsidR="00187EAD" w:rsidRDefault="00000000">
      <w:r>
        <w:t xml:space="preserve">Frontend: React + </w:t>
      </w:r>
      <w:proofErr w:type="spellStart"/>
      <w:r>
        <w:t>TailwindCSS</w:t>
      </w:r>
      <w:proofErr w:type="spellEnd"/>
      <w:r>
        <w:t xml:space="preserve">  </w:t>
      </w:r>
    </w:p>
    <w:p w14:paraId="7921B5BC" w14:textId="77777777" w:rsidR="00187EAD" w:rsidRDefault="00000000">
      <w:r>
        <w:t xml:space="preserve">Backend: Node.js + Express  </w:t>
      </w:r>
    </w:p>
    <w:p w14:paraId="1D45DC31" w14:textId="77777777" w:rsidR="00187EAD" w:rsidRDefault="00000000">
      <w:r>
        <w:t xml:space="preserve">Base de Datos: MongoDB o MySQL  </w:t>
      </w:r>
    </w:p>
    <w:p w14:paraId="1C1D170C" w14:textId="77777777" w:rsidR="00187EAD" w:rsidRDefault="00000000">
      <w:proofErr w:type="spellStart"/>
      <w:r>
        <w:t>Integraciones</w:t>
      </w:r>
      <w:proofErr w:type="spellEnd"/>
      <w:r>
        <w:t xml:space="preserve">: lector </w:t>
      </w:r>
      <w:proofErr w:type="spellStart"/>
      <w:r>
        <w:t>biométrico</w:t>
      </w:r>
      <w:proofErr w:type="spellEnd"/>
      <w:r>
        <w:t xml:space="preserve">, </w:t>
      </w:r>
      <w:proofErr w:type="spellStart"/>
      <w:r>
        <w:t>escáner</w:t>
      </w:r>
      <w:proofErr w:type="spellEnd"/>
      <w:r>
        <w:t xml:space="preserve"> de cédula,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>.</w:t>
      </w:r>
    </w:p>
    <w:p w14:paraId="2309F9A2" w14:textId="77777777" w:rsidR="00187EAD" w:rsidRDefault="00187EAD"/>
    <w:p w14:paraId="50BA8043" w14:textId="77777777" w:rsidR="00187EAD" w:rsidRDefault="00000000">
      <w:r>
        <w:t xml:space="preserve">El frontend se </w:t>
      </w:r>
      <w:proofErr w:type="spellStart"/>
      <w:r>
        <w:t>comunica</w:t>
      </w:r>
      <w:proofErr w:type="spellEnd"/>
      <w:r>
        <w:t xml:space="preserve"> con la API </w:t>
      </w:r>
      <w:proofErr w:type="spellStart"/>
      <w:r>
        <w:t>mediante</w:t>
      </w:r>
      <w:proofErr w:type="spellEnd"/>
      <w:r>
        <w:t xml:space="preserve"> JSON y solicitudes HTTP. El backend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CRUD.</w:t>
      </w:r>
    </w:p>
    <w:p w14:paraId="1DD75DF6" w14:textId="77777777" w:rsidR="00187EAD" w:rsidRDefault="00000000">
      <w:pPr>
        <w:pStyle w:val="Ttulo2"/>
      </w:pPr>
      <w:r>
        <w:t xml:space="preserve">5.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6A3C751D" w14:textId="77777777" w:rsidR="00187EAD" w:rsidRDefault="00000000">
      <w:r>
        <w:t>Frontend:</w:t>
      </w:r>
    </w:p>
    <w:p w14:paraId="2C65D611" w14:textId="77777777" w:rsidR="00187EAD" w:rsidRDefault="00000000">
      <w:r>
        <w:t>- React</w:t>
      </w:r>
    </w:p>
    <w:p w14:paraId="59D21FAB" w14:textId="77777777" w:rsidR="00187EAD" w:rsidRDefault="00000000">
      <w:r>
        <w:t xml:space="preserve">- </w:t>
      </w:r>
      <w:proofErr w:type="spellStart"/>
      <w:r>
        <w:t>TailwindCSS</w:t>
      </w:r>
      <w:proofErr w:type="spellEnd"/>
    </w:p>
    <w:p w14:paraId="6D15C6A0" w14:textId="77777777" w:rsidR="00187EAD" w:rsidRDefault="00000000">
      <w:r>
        <w:t>- React Router</w:t>
      </w:r>
    </w:p>
    <w:p w14:paraId="7771CA5A" w14:textId="77777777" w:rsidR="00187EAD" w:rsidRDefault="00000000">
      <w:r>
        <w:t xml:space="preserve">- </w:t>
      </w:r>
      <w:proofErr w:type="spellStart"/>
      <w:r>
        <w:t>Zustand</w:t>
      </w:r>
      <w:proofErr w:type="spellEnd"/>
      <w:r>
        <w:t>/Redux (</w:t>
      </w:r>
      <w:proofErr w:type="spellStart"/>
      <w:r>
        <w:t>opcional</w:t>
      </w:r>
      <w:proofErr w:type="spellEnd"/>
      <w:r>
        <w:t>)</w:t>
      </w:r>
    </w:p>
    <w:p w14:paraId="636CE3FE" w14:textId="77777777" w:rsidR="00187EAD" w:rsidRDefault="00187EAD"/>
    <w:p w14:paraId="63736681" w14:textId="77777777" w:rsidR="00187EAD" w:rsidRDefault="00000000">
      <w:r>
        <w:t>Backend:</w:t>
      </w:r>
    </w:p>
    <w:p w14:paraId="5D305DE5" w14:textId="77777777" w:rsidR="00187EAD" w:rsidRDefault="00000000">
      <w:r>
        <w:t>- Node.js</w:t>
      </w:r>
    </w:p>
    <w:p w14:paraId="238EFDC6" w14:textId="77777777" w:rsidR="00187EAD" w:rsidRDefault="00000000">
      <w:r>
        <w:t>- Express</w:t>
      </w:r>
    </w:p>
    <w:p w14:paraId="3FAA57C4" w14:textId="77777777" w:rsidR="00187EAD" w:rsidRDefault="00000000">
      <w:r>
        <w:t>- JWT</w:t>
      </w:r>
    </w:p>
    <w:p w14:paraId="04F5D4F2" w14:textId="77777777" w:rsidR="00187EAD" w:rsidRDefault="00000000">
      <w:r>
        <w:t>- Node-</w:t>
      </w:r>
      <w:proofErr w:type="spellStart"/>
      <w:r>
        <w:t>cron</w:t>
      </w:r>
      <w:proofErr w:type="spellEnd"/>
    </w:p>
    <w:p w14:paraId="65F6FA1D" w14:textId="77777777" w:rsidR="00187EAD" w:rsidRDefault="00187EAD"/>
    <w:p w14:paraId="4EE61F33" w14:textId="77777777" w:rsidR="00187EAD" w:rsidRDefault="00000000">
      <w:r>
        <w:t xml:space="preserve">Base de </w:t>
      </w:r>
      <w:proofErr w:type="spellStart"/>
      <w:r>
        <w:t>datos</w:t>
      </w:r>
      <w:proofErr w:type="spellEnd"/>
      <w:r>
        <w:t>:</w:t>
      </w:r>
    </w:p>
    <w:p w14:paraId="6D47BA3F" w14:textId="77777777" w:rsidR="00187EAD" w:rsidRDefault="00000000">
      <w:r>
        <w:lastRenderedPageBreak/>
        <w:t>- MongoDB (NoSQL)</w:t>
      </w:r>
    </w:p>
    <w:p w14:paraId="73C0F11A" w14:textId="77777777" w:rsidR="00187EAD" w:rsidRDefault="00000000">
      <w:r>
        <w:t>o</w:t>
      </w:r>
    </w:p>
    <w:p w14:paraId="4BEE7A24" w14:textId="77777777" w:rsidR="00187EAD" w:rsidRDefault="00000000">
      <w:r>
        <w:t>- MySQL / PostgreSQL (SQL)</w:t>
      </w:r>
    </w:p>
    <w:p w14:paraId="16D08F1F" w14:textId="77777777" w:rsidR="00187EAD" w:rsidRDefault="00187EAD"/>
    <w:p w14:paraId="5A0F5C25" w14:textId="77777777" w:rsidR="00187EAD" w:rsidRDefault="00000000">
      <w:proofErr w:type="spellStart"/>
      <w:r>
        <w:t>Integraciones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>:</w:t>
      </w:r>
    </w:p>
    <w:p w14:paraId="1A4EE703" w14:textId="77777777" w:rsidR="00187EAD" w:rsidRDefault="00000000">
      <w:r>
        <w:t xml:space="preserve">- Lector </w:t>
      </w:r>
      <w:proofErr w:type="spellStart"/>
      <w:r>
        <w:t>biométrico</w:t>
      </w:r>
      <w:proofErr w:type="spellEnd"/>
      <w:r>
        <w:t xml:space="preserve"> </w:t>
      </w:r>
      <w:proofErr w:type="spellStart"/>
      <w:r>
        <w:t>ZKTeco</w:t>
      </w:r>
      <w:proofErr w:type="spellEnd"/>
    </w:p>
    <w:p w14:paraId="60012352" w14:textId="77777777" w:rsidR="00187EAD" w:rsidRDefault="00000000">
      <w:r>
        <w:t>- API de WhatsApp</w:t>
      </w:r>
    </w:p>
    <w:p w14:paraId="26B4FAB3" w14:textId="77777777" w:rsidR="00187EAD" w:rsidRDefault="00000000">
      <w:r>
        <w:t xml:space="preserve">- API de </w:t>
      </w:r>
      <w:proofErr w:type="spellStart"/>
      <w:r>
        <w:t>correo</w:t>
      </w:r>
      <w:proofErr w:type="spellEnd"/>
    </w:p>
    <w:p w14:paraId="08026CD0" w14:textId="77777777" w:rsidR="00187EAD" w:rsidRDefault="00000000">
      <w:pPr>
        <w:pStyle w:val="Ttulo2"/>
      </w:pPr>
      <w:r>
        <w:t xml:space="preserve">6. </w:t>
      </w:r>
      <w:proofErr w:type="spellStart"/>
      <w:r>
        <w:t>Funcionalidades</w:t>
      </w:r>
      <w:proofErr w:type="spellEnd"/>
      <w:r>
        <w:t xml:space="preserve"> del Sistema</w:t>
      </w:r>
    </w:p>
    <w:p w14:paraId="60151B7C" w14:textId="77777777" w:rsidR="00187EAD" w:rsidRDefault="00000000">
      <w:r>
        <w:t xml:space="preserve">1.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con cédula, </w:t>
      </w:r>
      <w:proofErr w:type="spellStart"/>
      <w:r>
        <w:t>foto</w:t>
      </w:r>
      <w:proofErr w:type="spellEnd"/>
      <w:r>
        <w:t xml:space="preserve"> o </w:t>
      </w:r>
      <w:proofErr w:type="spellStart"/>
      <w:r>
        <w:t>huella</w:t>
      </w:r>
      <w:proofErr w:type="spellEnd"/>
      <w:r>
        <w:t>.</w:t>
      </w:r>
    </w:p>
    <w:p w14:paraId="24CC5F88" w14:textId="77777777" w:rsidR="00187EAD" w:rsidRDefault="00000000">
      <w:r>
        <w:t xml:space="preserve">2.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4F79A512" w14:textId="77777777" w:rsidR="00187EAD" w:rsidRDefault="00000000">
      <w:r>
        <w:t xml:space="preserve">3. </w:t>
      </w:r>
      <w:proofErr w:type="spellStart"/>
      <w:r>
        <w:t>Creación</w:t>
      </w:r>
      <w:proofErr w:type="spellEnd"/>
      <w:r>
        <w:t xml:space="preserve"> de planes </w:t>
      </w:r>
      <w:proofErr w:type="spellStart"/>
      <w:r>
        <w:t>personalizados</w:t>
      </w:r>
      <w:proofErr w:type="spellEnd"/>
      <w:r>
        <w:t>.</w:t>
      </w:r>
    </w:p>
    <w:p w14:paraId="08BE7404" w14:textId="77777777" w:rsidR="00187EAD" w:rsidRDefault="00000000">
      <w:r>
        <w:t>4. Control de entradas/</w:t>
      </w:r>
      <w:proofErr w:type="spellStart"/>
      <w:r>
        <w:t>restantes</w:t>
      </w:r>
      <w:proofErr w:type="spellEnd"/>
      <w:r>
        <w:t>.</w:t>
      </w:r>
    </w:p>
    <w:p w14:paraId="0D757414" w14:textId="77777777" w:rsidR="00187EAD" w:rsidRDefault="00000000">
      <w:r>
        <w:t xml:space="preserve">5.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o </w:t>
      </w:r>
      <w:proofErr w:type="spellStart"/>
      <w:r>
        <w:t>documento</w:t>
      </w:r>
      <w:proofErr w:type="spellEnd"/>
      <w:r>
        <w:t>.</w:t>
      </w:r>
    </w:p>
    <w:p w14:paraId="6DF2E6B3" w14:textId="77777777" w:rsidR="00187EAD" w:rsidRDefault="00000000">
      <w:r>
        <w:t xml:space="preserve">6.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asistencias</w:t>
      </w:r>
      <w:proofErr w:type="spellEnd"/>
      <w:r>
        <w:t>.</w:t>
      </w:r>
    </w:p>
    <w:p w14:paraId="1A894D27" w14:textId="77777777" w:rsidR="00187EAD" w:rsidRDefault="00000000">
      <w:r>
        <w:t xml:space="preserve">7.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206188D8" w14:textId="77777777" w:rsidR="00187EAD" w:rsidRDefault="00000000">
      <w:r>
        <w:t xml:space="preserve">8. Dashboard </w:t>
      </w:r>
      <w:proofErr w:type="spellStart"/>
      <w:r>
        <w:t>administrativo</w:t>
      </w:r>
      <w:proofErr w:type="spellEnd"/>
      <w:r>
        <w:t xml:space="preserve"> con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>.</w:t>
      </w:r>
    </w:p>
    <w:p w14:paraId="58CB785F" w14:textId="77777777" w:rsidR="00187EAD" w:rsidRDefault="00000000">
      <w:pPr>
        <w:pStyle w:val="Ttulo2"/>
      </w:pPr>
      <w:r>
        <w:t>7. Casos de Uso</w:t>
      </w:r>
    </w:p>
    <w:p w14:paraId="10D5AD4E" w14:textId="77777777" w:rsidR="00187EAD" w:rsidRDefault="00000000">
      <w:r>
        <w:t xml:space="preserve">Caso de Uso 1: Registrar </w:t>
      </w:r>
      <w:proofErr w:type="spellStart"/>
      <w:r>
        <w:t>usuario</w:t>
      </w:r>
      <w:proofErr w:type="spellEnd"/>
    </w:p>
    <w:p w14:paraId="7066462D" w14:textId="77777777" w:rsidR="00187EAD" w:rsidRDefault="00000000">
      <w:r>
        <w:t xml:space="preserve">Actor: </w:t>
      </w:r>
      <w:proofErr w:type="spellStart"/>
      <w:r>
        <w:t>Administrador</w:t>
      </w:r>
      <w:proofErr w:type="spellEnd"/>
    </w:p>
    <w:p w14:paraId="1E9F1912" w14:textId="77777777" w:rsidR="00187EAD" w:rsidRDefault="00000000">
      <w:proofErr w:type="spellStart"/>
      <w:r>
        <w:t>Descripción</w:t>
      </w:r>
      <w:proofErr w:type="spellEnd"/>
      <w:r>
        <w:t xml:space="preserve">: El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contacto</w:t>
      </w:r>
      <w:proofErr w:type="spellEnd"/>
      <w:r>
        <w:t xml:space="preserve">, plan y </w:t>
      </w:r>
      <w:proofErr w:type="spellStart"/>
      <w:r>
        <w:t>foto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58919098" w14:textId="77777777" w:rsidR="00187EAD" w:rsidRDefault="00187EAD"/>
    <w:p w14:paraId="6364F4E1" w14:textId="77777777" w:rsidR="00187EAD" w:rsidRDefault="00000000">
      <w:r>
        <w:t xml:space="preserve">Caso de Uso 2: Registrar </w:t>
      </w:r>
      <w:proofErr w:type="spellStart"/>
      <w:r>
        <w:t>asistencia</w:t>
      </w:r>
      <w:proofErr w:type="spellEnd"/>
    </w:p>
    <w:p w14:paraId="33133787" w14:textId="77777777" w:rsidR="00187EAD" w:rsidRDefault="00000000">
      <w:r>
        <w:t xml:space="preserve">Actor: </w:t>
      </w:r>
      <w:proofErr w:type="spellStart"/>
      <w:r>
        <w:t>Usuario</w:t>
      </w:r>
      <w:proofErr w:type="spellEnd"/>
    </w:p>
    <w:p w14:paraId="0345FD14" w14:textId="77777777" w:rsidR="00187EAD" w:rsidRDefault="00000000">
      <w:proofErr w:type="spellStart"/>
      <w:r>
        <w:t>Descripción</w:t>
      </w:r>
      <w:proofErr w:type="spellEnd"/>
      <w:r>
        <w:t xml:space="preserve">: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cédula o </w:t>
      </w:r>
      <w:proofErr w:type="spellStart"/>
      <w:r>
        <w:t>huella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descuenta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entrada.</w:t>
      </w:r>
    </w:p>
    <w:p w14:paraId="2F0AA33C" w14:textId="77777777" w:rsidR="00187EAD" w:rsidRDefault="00187EAD"/>
    <w:p w14:paraId="46250CC4" w14:textId="77777777" w:rsidR="00187EAD" w:rsidRDefault="00000000">
      <w:r>
        <w:lastRenderedPageBreak/>
        <w:t xml:space="preserve">Caso de Uso 3: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vencimiento</w:t>
      </w:r>
      <w:proofErr w:type="spellEnd"/>
    </w:p>
    <w:p w14:paraId="16678F20" w14:textId="77777777" w:rsidR="00187EAD" w:rsidRDefault="00000000">
      <w:r>
        <w:t>Actor: Sistema</w:t>
      </w:r>
    </w:p>
    <w:p w14:paraId="1DEA82E3" w14:textId="77777777" w:rsidR="00187EAD" w:rsidRDefault="00000000">
      <w:proofErr w:type="spellStart"/>
      <w:r>
        <w:t>Descripción</w:t>
      </w:r>
      <w:proofErr w:type="spellEnd"/>
      <w:r>
        <w:t xml:space="preserve">: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3 días de plan,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48AC0426" w14:textId="77777777" w:rsidR="00187EAD" w:rsidRDefault="00000000">
      <w:pPr>
        <w:pStyle w:val="Ttulo2"/>
      </w:pPr>
      <w:r>
        <w:t xml:space="preserve">8. </w:t>
      </w:r>
      <w:proofErr w:type="spellStart"/>
      <w:r>
        <w:t>Modelo</w:t>
      </w:r>
      <w:proofErr w:type="spellEnd"/>
      <w:r>
        <w:t xml:space="preserve"> de Datos </w:t>
      </w:r>
      <w:proofErr w:type="spellStart"/>
      <w:r>
        <w:t>Propuesto</w:t>
      </w:r>
      <w:proofErr w:type="spellEnd"/>
    </w:p>
    <w:p w14:paraId="0A27FCCD" w14:textId="77777777" w:rsidR="00187EAD" w:rsidRDefault="00000000">
      <w:proofErr w:type="spellStart"/>
      <w:r>
        <w:t>Usuarios</w:t>
      </w:r>
      <w:proofErr w:type="spellEnd"/>
      <w:r>
        <w:t>:</w:t>
      </w:r>
    </w:p>
    <w:p w14:paraId="3B19F387" w14:textId="77777777" w:rsidR="00187EAD" w:rsidRDefault="00000000">
      <w:r>
        <w:t>- id</w:t>
      </w:r>
    </w:p>
    <w:p w14:paraId="6DA05E94" w14:textId="77777777" w:rsidR="00187EAD" w:rsidRDefault="00000000">
      <w:r>
        <w:t xml:space="preserve">- </w:t>
      </w:r>
      <w:proofErr w:type="spellStart"/>
      <w:r>
        <w:t>nombre</w:t>
      </w:r>
      <w:proofErr w:type="spellEnd"/>
    </w:p>
    <w:p w14:paraId="3C593A1E" w14:textId="77777777" w:rsidR="00187EAD" w:rsidRDefault="00000000">
      <w:r>
        <w:t xml:space="preserve">- </w:t>
      </w:r>
      <w:proofErr w:type="spellStart"/>
      <w:r>
        <w:t>documento</w:t>
      </w:r>
      <w:proofErr w:type="spellEnd"/>
    </w:p>
    <w:p w14:paraId="46176F88" w14:textId="77777777" w:rsidR="00187EAD" w:rsidRDefault="00000000">
      <w:r>
        <w:t xml:space="preserve">- </w:t>
      </w:r>
      <w:proofErr w:type="spellStart"/>
      <w:r>
        <w:t>foto</w:t>
      </w:r>
      <w:proofErr w:type="spellEnd"/>
    </w:p>
    <w:p w14:paraId="0C1E9E0F" w14:textId="77777777" w:rsidR="00187EAD" w:rsidRDefault="00000000">
      <w:r>
        <w:t xml:space="preserve">- </w:t>
      </w:r>
      <w:proofErr w:type="spellStart"/>
      <w:r>
        <w:t>huella</w:t>
      </w:r>
      <w:proofErr w:type="spellEnd"/>
      <w:r>
        <w:t xml:space="preserve"> (hash o ID </w:t>
      </w:r>
      <w:proofErr w:type="spellStart"/>
      <w:r>
        <w:t>externo</w:t>
      </w:r>
      <w:proofErr w:type="spellEnd"/>
      <w:r>
        <w:t>)</w:t>
      </w:r>
    </w:p>
    <w:p w14:paraId="0DA25D46" w14:textId="77777777" w:rsidR="00187EAD" w:rsidRDefault="00000000">
      <w:r>
        <w:t xml:space="preserve">- </w:t>
      </w:r>
      <w:proofErr w:type="spellStart"/>
      <w:r>
        <w:t>plan_id</w:t>
      </w:r>
      <w:proofErr w:type="spellEnd"/>
    </w:p>
    <w:p w14:paraId="28E10645" w14:textId="77777777" w:rsidR="00187EAD" w:rsidRDefault="00000000">
      <w:r>
        <w:t xml:space="preserve">- </w:t>
      </w:r>
      <w:proofErr w:type="spellStart"/>
      <w:r>
        <w:t>estado</w:t>
      </w:r>
      <w:proofErr w:type="spellEnd"/>
    </w:p>
    <w:p w14:paraId="5BBA559D" w14:textId="77777777" w:rsidR="00187EAD" w:rsidRDefault="00187EAD"/>
    <w:p w14:paraId="16734BFE" w14:textId="77777777" w:rsidR="00187EAD" w:rsidRDefault="00000000">
      <w:r>
        <w:t>Planes:</w:t>
      </w:r>
    </w:p>
    <w:p w14:paraId="60370E96" w14:textId="77777777" w:rsidR="00187EAD" w:rsidRDefault="00000000">
      <w:r>
        <w:t>- id</w:t>
      </w:r>
    </w:p>
    <w:p w14:paraId="3B377CFD" w14:textId="77777777" w:rsidR="00187EAD" w:rsidRDefault="00000000">
      <w:r>
        <w:t xml:space="preserve">- </w:t>
      </w:r>
      <w:proofErr w:type="spellStart"/>
      <w:r>
        <w:t>nombre</w:t>
      </w:r>
      <w:proofErr w:type="spellEnd"/>
    </w:p>
    <w:p w14:paraId="5AC2D059" w14:textId="77777777" w:rsidR="00187EAD" w:rsidRDefault="00000000">
      <w:r>
        <w:t xml:space="preserve">- </w:t>
      </w:r>
      <w:proofErr w:type="spellStart"/>
      <w:r>
        <w:t>cantidad_entradas</w:t>
      </w:r>
      <w:proofErr w:type="spellEnd"/>
    </w:p>
    <w:p w14:paraId="7EBFC962" w14:textId="77777777" w:rsidR="00187EAD" w:rsidRDefault="00000000">
      <w:r>
        <w:t xml:space="preserve">- </w:t>
      </w:r>
      <w:proofErr w:type="spellStart"/>
      <w:r>
        <w:t>fecha_inicio</w:t>
      </w:r>
      <w:proofErr w:type="spellEnd"/>
    </w:p>
    <w:p w14:paraId="1E9DB9C0" w14:textId="77777777" w:rsidR="00187EAD" w:rsidRDefault="00000000">
      <w:r>
        <w:t xml:space="preserve">- </w:t>
      </w:r>
      <w:proofErr w:type="spellStart"/>
      <w:r>
        <w:t>fecha_fin</w:t>
      </w:r>
      <w:proofErr w:type="spellEnd"/>
    </w:p>
    <w:p w14:paraId="23EBCC0D" w14:textId="77777777" w:rsidR="00187EAD" w:rsidRDefault="00000000">
      <w:r>
        <w:t xml:space="preserve">- </w:t>
      </w:r>
      <w:proofErr w:type="spellStart"/>
      <w:r>
        <w:t>precio</w:t>
      </w:r>
      <w:proofErr w:type="spellEnd"/>
    </w:p>
    <w:p w14:paraId="27FFC546" w14:textId="77777777" w:rsidR="00187EAD" w:rsidRDefault="00187EAD"/>
    <w:p w14:paraId="1A3FCAE6" w14:textId="77777777" w:rsidR="00187EAD" w:rsidRDefault="00000000">
      <w:proofErr w:type="spellStart"/>
      <w:r>
        <w:t>Asistencias</w:t>
      </w:r>
      <w:proofErr w:type="spellEnd"/>
      <w:r>
        <w:t>:</w:t>
      </w:r>
    </w:p>
    <w:p w14:paraId="1C57A370" w14:textId="77777777" w:rsidR="00187EAD" w:rsidRDefault="00000000">
      <w:r>
        <w:t>- id</w:t>
      </w:r>
    </w:p>
    <w:p w14:paraId="6925B6E8" w14:textId="77777777" w:rsidR="00187EAD" w:rsidRDefault="00000000">
      <w:r>
        <w:t xml:space="preserve">- </w:t>
      </w:r>
      <w:proofErr w:type="spellStart"/>
      <w:r>
        <w:t>usuario_id</w:t>
      </w:r>
      <w:proofErr w:type="spellEnd"/>
    </w:p>
    <w:p w14:paraId="66E6DD76" w14:textId="77777777" w:rsidR="00187EAD" w:rsidRDefault="00000000">
      <w:r>
        <w:t xml:space="preserve">- </w:t>
      </w:r>
      <w:proofErr w:type="spellStart"/>
      <w:r>
        <w:t>fecha</w:t>
      </w:r>
      <w:proofErr w:type="spellEnd"/>
    </w:p>
    <w:p w14:paraId="41CAE962" w14:textId="77777777" w:rsidR="00187EAD" w:rsidRDefault="00000000">
      <w:r>
        <w:t>- hora</w:t>
      </w:r>
    </w:p>
    <w:p w14:paraId="20683590" w14:textId="77777777" w:rsidR="00187EAD" w:rsidRDefault="00000000">
      <w:pPr>
        <w:pStyle w:val="Ttulo2"/>
      </w:pPr>
      <w:r>
        <w:lastRenderedPageBreak/>
        <w:t xml:space="preserve">9. API — Endpoints </w:t>
      </w:r>
      <w:proofErr w:type="spellStart"/>
      <w:r>
        <w:t>Propuestos</w:t>
      </w:r>
      <w:proofErr w:type="spellEnd"/>
    </w:p>
    <w:p w14:paraId="58DB8A6F" w14:textId="77777777" w:rsidR="00187EAD" w:rsidRDefault="00000000">
      <w:proofErr w:type="spellStart"/>
      <w:r>
        <w:t>Usuarios</w:t>
      </w:r>
      <w:proofErr w:type="spellEnd"/>
      <w:r>
        <w:t>:</w:t>
      </w:r>
    </w:p>
    <w:p w14:paraId="795ABC35" w14:textId="77777777" w:rsidR="00187EAD" w:rsidRDefault="00000000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usuarios</w:t>
      </w:r>
      <w:proofErr w:type="spellEnd"/>
      <w:r>
        <w:t xml:space="preserve">  </w:t>
      </w:r>
    </w:p>
    <w:p w14:paraId="28F32F12" w14:textId="77777777" w:rsidR="00187EAD" w:rsidRDefault="00000000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usuarios</w:t>
      </w:r>
      <w:proofErr w:type="spellEnd"/>
      <w:r>
        <w:t xml:space="preserve">  </w:t>
      </w:r>
    </w:p>
    <w:p w14:paraId="14619C16" w14:textId="77777777" w:rsidR="00187EAD" w:rsidRDefault="00000000"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usuarios</w:t>
      </w:r>
      <w:proofErr w:type="spellEnd"/>
      <w:r>
        <w:t xml:space="preserve">/:id  </w:t>
      </w:r>
    </w:p>
    <w:p w14:paraId="7FADA399" w14:textId="77777777" w:rsidR="00187EAD" w:rsidRDefault="00000000"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usuarios</w:t>
      </w:r>
      <w:proofErr w:type="spellEnd"/>
      <w:r>
        <w:t xml:space="preserve">/:id  </w:t>
      </w:r>
    </w:p>
    <w:p w14:paraId="436A19D8" w14:textId="77777777" w:rsidR="00187EAD" w:rsidRDefault="00187EAD"/>
    <w:p w14:paraId="586E57A6" w14:textId="77777777" w:rsidR="00187EAD" w:rsidRDefault="00000000">
      <w:r>
        <w:t>Planes:</w:t>
      </w:r>
    </w:p>
    <w:p w14:paraId="1C254F87" w14:textId="77777777" w:rsidR="00187EAD" w:rsidRDefault="00000000">
      <w:r>
        <w:t>GET /</w:t>
      </w:r>
      <w:proofErr w:type="spellStart"/>
      <w:r>
        <w:t>api</w:t>
      </w:r>
      <w:proofErr w:type="spellEnd"/>
      <w:r>
        <w:t xml:space="preserve">/planes  </w:t>
      </w:r>
    </w:p>
    <w:p w14:paraId="5E68A7D0" w14:textId="77777777" w:rsidR="00187EAD" w:rsidRDefault="00000000">
      <w:r>
        <w:t>POST /</w:t>
      </w:r>
      <w:proofErr w:type="spellStart"/>
      <w:r>
        <w:t>api</w:t>
      </w:r>
      <w:proofErr w:type="spellEnd"/>
      <w:r>
        <w:t xml:space="preserve">/planes  </w:t>
      </w:r>
    </w:p>
    <w:p w14:paraId="6FFAB21F" w14:textId="77777777" w:rsidR="00187EAD" w:rsidRDefault="00187EAD"/>
    <w:p w14:paraId="7F904E1D" w14:textId="77777777" w:rsidR="00187EAD" w:rsidRDefault="00000000">
      <w:proofErr w:type="spellStart"/>
      <w:r>
        <w:t>Asistencias</w:t>
      </w:r>
      <w:proofErr w:type="spellEnd"/>
      <w:r>
        <w:t>:</w:t>
      </w:r>
    </w:p>
    <w:p w14:paraId="5E119C4E" w14:textId="77777777" w:rsidR="00187EAD" w:rsidRDefault="00000000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asistencias</w:t>
      </w:r>
      <w:proofErr w:type="spellEnd"/>
      <w:r>
        <w:t xml:space="preserve">/registrar  </w:t>
      </w:r>
    </w:p>
    <w:p w14:paraId="64A63A38" w14:textId="77777777" w:rsidR="00187EAD" w:rsidRDefault="00187EAD"/>
    <w:p w14:paraId="58146709" w14:textId="77777777" w:rsidR="00187EAD" w:rsidRDefault="00000000">
      <w:proofErr w:type="spellStart"/>
      <w:r>
        <w:t>Notificaciones</w:t>
      </w:r>
      <w:proofErr w:type="spellEnd"/>
      <w:r>
        <w:t>:</w:t>
      </w:r>
    </w:p>
    <w:p w14:paraId="21C1A54E" w14:textId="77777777" w:rsidR="00187EAD" w:rsidRDefault="00000000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notificaciones</w:t>
      </w:r>
      <w:proofErr w:type="spellEnd"/>
      <w:r>
        <w:t>/</w:t>
      </w:r>
      <w:proofErr w:type="spellStart"/>
      <w:r>
        <w:t>enviar</w:t>
      </w:r>
      <w:proofErr w:type="spellEnd"/>
    </w:p>
    <w:p w14:paraId="1CEF5D6E" w14:textId="77777777" w:rsidR="00187EAD" w:rsidRDefault="00000000">
      <w:pPr>
        <w:pStyle w:val="Ttulo2"/>
      </w:pPr>
      <w:r>
        <w:t xml:space="preserve">10.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25E0125D" w14:textId="77777777" w:rsidR="00187EAD" w:rsidRDefault="00000000"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registrar </w:t>
      </w:r>
      <w:proofErr w:type="spellStart"/>
      <w:r>
        <w:t>usuarios</w:t>
      </w:r>
      <w:proofErr w:type="spellEnd"/>
      <w:r>
        <w:t>.</w:t>
      </w:r>
    </w:p>
    <w:p w14:paraId="202D459D" w14:textId="77777777" w:rsidR="00187EAD" w:rsidRDefault="00000000"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o </w:t>
      </w:r>
      <w:proofErr w:type="spellStart"/>
      <w:r>
        <w:t>documento</w:t>
      </w:r>
      <w:proofErr w:type="spellEnd"/>
      <w:r>
        <w:t>.</w:t>
      </w:r>
    </w:p>
    <w:p w14:paraId="03D46AFC" w14:textId="77777777" w:rsidR="00187EAD" w:rsidRDefault="00000000">
      <w:r>
        <w:t xml:space="preserve">- Debe </w:t>
      </w:r>
      <w:proofErr w:type="spellStart"/>
      <w:r>
        <w:t>descontar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entradas.</w:t>
      </w:r>
    </w:p>
    <w:p w14:paraId="0718FBF3" w14:textId="77777777" w:rsidR="00187EAD" w:rsidRDefault="00000000">
      <w:r>
        <w:t xml:space="preserve">- Debe </w:t>
      </w:r>
      <w:proofErr w:type="spellStart"/>
      <w:r>
        <w:t>informar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plan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>.</w:t>
      </w:r>
    </w:p>
    <w:p w14:paraId="648647CE" w14:textId="77777777" w:rsidR="00187EAD" w:rsidRDefault="00000000">
      <w:r>
        <w:t xml:space="preserve">- Debe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>.</w:t>
      </w:r>
    </w:p>
    <w:p w14:paraId="0E7DA253" w14:textId="77777777" w:rsidR="00187EAD" w:rsidRDefault="00000000">
      <w:pPr>
        <w:pStyle w:val="Ttulo2"/>
      </w:pPr>
      <w:r>
        <w:t xml:space="preserve">11.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4C900A1" w14:textId="77777777" w:rsidR="00187EAD" w:rsidRDefault="00000000">
      <w:r>
        <w:t xml:space="preserve">- </w:t>
      </w:r>
      <w:proofErr w:type="spellStart"/>
      <w:r>
        <w:t>Seguridad</w:t>
      </w:r>
      <w:proofErr w:type="spellEnd"/>
      <w:r>
        <w:t xml:space="preserve"> con JWT.</w:t>
      </w:r>
    </w:p>
    <w:p w14:paraId="2E29D5FD" w14:textId="77777777" w:rsidR="00187EAD" w:rsidRDefault="00000000">
      <w:r>
        <w:t xml:space="preserve">- Alta </w:t>
      </w:r>
      <w:proofErr w:type="spellStart"/>
      <w:r>
        <w:t>disponibilidad</w:t>
      </w:r>
      <w:proofErr w:type="spellEnd"/>
      <w:r>
        <w:t>.</w:t>
      </w:r>
    </w:p>
    <w:p w14:paraId="160318EA" w14:textId="77777777" w:rsidR="00187EAD" w:rsidRDefault="00000000">
      <w:r>
        <w:t xml:space="preserve">- Respuesta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300 </w:t>
      </w:r>
      <w:proofErr w:type="spellStart"/>
      <w:r>
        <w:t>ms.</w:t>
      </w:r>
      <w:proofErr w:type="spellEnd"/>
    </w:p>
    <w:p w14:paraId="0FDF7FDC" w14:textId="77777777" w:rsidR="00187EAD" w:rsidRDefault="00000000">
      <w:r>
        <w:t xml:space="preserve">- </w:t>
      </w:r>
      <w:proofErr w:type="spellStart"/>
      <w:r>
        <w:t>Escalable</w:t>
      </w:r>
      <w:proofErr w:type="spellEnd"/>
      <w:r>
        <w:t xml:space="preserve"> 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sedes</w:t>
      </w:r>
      <w:proofErr w:type="spellEnd"/>
      <w:r>
        <w:t>.</w:t>
      </w:r>
    </w:p>
    <w:p w14:paraId="0C38CCE7" w14:textId="77777777" w:rsidR="00187EAD" w:rsidRDefault="00000000">
      <w:r>
        <w:lastRenderedPageBreak/>
        <w:t xml:space="preserve">-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 y </w:t>
      </w:r>
      <w:proofErr w:type="spellStart"/>
      <w:r>
        <w:t>accesible</w:t>
      </w:r>
      <w:proofErr w:type="spellEnd"/>
      <w:r>
        <w:t>.</w:t>
      </w:r>
    </w:p>
    <w:p w14:paraId="7A19734F" w14:textId="77777777" w:rsidR="00187EAD" w:rsidRDefault="00000000">
      <w:pPr>
        <w:pStyle w:val="Ttulo2"/>
      </w:pPr>
      <w:r>
        <w:t xml:space="preserve">12. </w:t>
      </w:r>
      <w:proofErr w:type="spellStart"/>
      <w:r>
        <w:t>Conclusión</w:t>
      </w:r>
      <w:proofErr w:type="spellEnd"/>
    </w:p>
    <w:p w14:paraId="3D69A326" w14:textId="77777777" w:rsidR="00187EAD" w:rsidRDefault="00000000">
      <w:proofErr w:type="spellStart"/>
      <w:r>
        <w:t>GymFlow</w:t>
      </w:r>
      <w:proofErr w:type="spellEnd"/>
      <w:r>
        <w:t xml:space="preserve"> es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,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gimnasios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. Con React y Node.js se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, </w:t>
      </w:r>
      <w:proofErr w:type="spellStart"/>
      <w:r>
        <w:t>rápida</w:t>
      </w:r>
      <w:proofErr w:type="spellEnd"/>
      <w:r>
        <w:t xml:space="preserve"> y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>.</w:t>
      </w:r>
    </w:p>
    <w:p w14:paraId="4C5398DE" w14:textId="77777777" w:rsidR="00285944" w:rsidRPr="00285944" w:rsidRDefault="00285944" w:rsidP="00285944">
      <w:pPr>
        <w:rPr>
          <w:b/>
          <w:bCs/>
          <w:lang w:val="es-CO"/>
        </w:rPr>
      </w:pPr>
      <w:r w:rsidRPr="00285944">
        <w:rPr>
          <w:b/>
          <w:bCs/>
          <w:lang w:val="es-CO"/>
        </w:rPr>
        <w:t>Resumen del Proyecto "</w:t>
      </w:r>
      <w:proofErr w:type="spellStart"/>
      <w:r w:rsidRPr="00285944">
        <w:rPr>
          <w:b/>
          <w:bCs/>
          <w:lang w:val="es-CO"/>
        </w:rPr>
        <w:t>GymFlow</w:t>
      </w:r>
      <w:proofErr w:type="spellEnd"/>
      <w:r w:rsidRPr="00285944">
        <w:rPr>
          <w:b/>
          <w:bCs/>
          <w:lang w:val="es-CO"/>
        </w:rPr>
        <w:t>"</w:t>
      </w:r>
    </w:p>
    <w:p w14:paraId="3E1C5D02" w14:textId="77777777" w:rsidR="00285944" w:rsidRPr="00285944" w:rsidRDefault="00285944" w:rsidP="00285944">
      <w:pPr>
        <w:rPr>
          <w:lang w:val="es-CO"/>
        </w:rPr>
      </w:pPr>
      <w:r w:rsidRPr="00285944">
        <w:rPr>
          <w:lang w:val="es-CO"/>
        </w:rPr>
        <w:t>Hasta ahora, hemos desarrollado el núcleo de una aplicación web completa (full-</w:t>
      </w:r>
      <w:proofErr w:type="spellStart"/>
      <w:r w:rsidRPr="00285944">
        <w:rPr>
          <w:lang w:val="es-CO"/>
        </w:rPr>
        <w:t>stack</w:t>
      </w:r>
      <w:proofErr w:type="spellEnd"/>
      <w:r w:rsidRPr="00285944">
        <w:rPr>
          <w:lang w:val="es-CO"/>
        </w:rPr>
        <w:t>) para la gestión de un gimnasio.</w:t>
      </w:r>
    </w:p>
    <w:p w14:paraId="6128DFD4" w14:textId="77777777" w:rsidR="00285944" w:rsidRPr="00285944" w:rsidRDefault="00285944" w:rsidP="00285944">
      <w:pPr>
        <w:rPr>
          <w:lang w:val="es-CO"/>
        </w:rPr>
      </w:pPr>
      <w:r w:rsidRPr="00285944">
        <w:rPr>
          <w:b/>
          <w:bCs/>
          <w:lang w:val="es-CO"/>
        </w:rPr>
        <w:t>1. ¿Qué es?</w:t>
      </w:r>
      <w:r w:rsidRPr="00285944">
        <w:rPr>
          <w:lang w:val="es-CO"/>
        </w:rPr>
        <w:t> Es un sistema tipo </w:t>
      </w:r>
      <w:r w:rsidRPr="00285944">
        <w:rPr>
          <w:b/>
          <w:bCs/>
          <w:lang w:val="es-CO"/>
        </w:rPr>
        <w:t>MERN</w:t>
      </w:r>
      <w:r w:rsidRPr="00285944">
        <w:rPr>
          <w:lang w:val="es-CO"/>
        </w:rPr>
        <w:t xml:space="preserve"> (MongoDB, Express, </w:t>
      </w:r>
      <w:proofErr w:type="spellStart"/>
      <w:r w:rsidRPr="00285944">
        <w:rPr>
          <w:lang w:val="es-CO"/>
        </w:rPr>
        <w:t>React</w:t>
      </w:r>
      <w:proofErr w:type="spellEnd"/>
      <w:r w:rsidRPr="00285944">
        <w:rPr>
          <w:lang w:val="es-CO"/>
        </w:rPr>
        <w:t>, Node.js) que permitirá administrar usuarios (miembros del gimnasio), sus planes, asistencias y más.</w:t>
      </w:r>
    </w:p>
    <w:p w14:paraId="781FBA81" w14:textId="77777777" w:rsidR="00285944" w:rsidRPr="00285944" w:rsidRDefault="00285944" w:rsidP="00285944">
      <w:pPr>
        <w:rPr>
          <w:lang w:val="es-CO"/>
        </w:rPr>
      </w:pPr>
      <w:r w:rsidRPr="00285944">
        <w:rPr>
          <w:b/>
          <w:bCs/>
          <w:lang w:val="es-CO"/>
        </w:rPr>
        <w:t>2. ¿Qué hemos construido?</w:t>
      </w:r>
    </w:p>
    <w:p w14:paraId="7442D5AE" w14:textId="77777777" w:rsidR="00285944" w:rsidRPr="00285944" w:rsidRDefault="00285944" w:rsidP="00285944">
      <w:pPr>
        <w:numPr>
          <w:ilvl w:val="0"/>
          <w:numId w:val="26"/>
        </w:numPr>
        <w:rPr>
          <w:lang w:val="es-CO"/>
        </w:rPr>
      </w:pPr>
      <w:proofErr w:type="spellStart"/>
      <w:r w:rsidRPr="00285944">
        <w:rPr>
          <w:b/>
          <w:bCs/>
          <w:lang w:val="es-CO"/>
        </w:rPr>
        <w:t>Backend</w:t>
      </w:r>
      <w:proofErr w:type="spellEnd"/>
      <w:r w:rsidRPr="00285944">
        <w:rPr>
          <w:b/>
          <w:bCs/>
          <w:lang w:val="es-CO"/>
        </w:rPr>
        <w:t xml:space="preserve"> (El Cerebro - server/):</w:t>
      </w:r>
    </w:p>
    <w:p w14:paraId="430C66ED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>Servidor Robusto:</w:t>
      </w:r>
      <w:r w:rsidRPr="00285944">
        <w:rPr>
          <w:lang w:val="es-CO"/>
        </w:rPr>
        <w:t> Usando </w:t>
      </w:r>
      <w:r w:rsidRPr="00285944">
        <w:rPr>
          <w:b/>
          <w:bCs/>
          <w:lang w:val="es-CO"/>
        </w:rPr>
        <w:t>Express.js</w:t>
      </w:r>
      <w:r w:rsidRPr="00285944">
        <w:rPr>
          <w:lang w:val="es-CO"/>
        </w:rPr>
        <w:t>, hemos creado un servidor capaz de recibir peticiones web (API).</w:t>
      </w:r>
    </w:p>
    <w:p w14:paraId="4DD56F88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>Base de Datos:</w:t>
      </w:r>
      <w:r w:rsidRPr="00285944">
        <w:rPr>
          <w:lang w:val="es-CO"/>
        </w:rPr>
        <w:t> Está configurado para conectarse a una base de datos </w:t>
      </w:r>
      <w:r w:rsidRPr="00285944">
        <w:rPr>
          <w:b/>
          <w:bCs/>
          <w:lang w:val="es-CO"/>
        </w:rPr>
        <w:t>MongoDB</w:t>
      </w:r>
      <w:r w:rsidRPr="00285944">
        <w:rPr>
          <w:lang w:val="es-CO"/>
        </w:rPr>
        <w:t> usando </w:t>
      </w:r>
      <w:proofErr w:type="spellStart"/>
      <w:r w:rsidRPr="00285944">
        <w:rPr>
          <w:b/>
          <w:bCs/>
          <w:lang w:val="es-CO"/>
        </w:rPr>
        <w:t>Mongoose</w:t>
      </w:r>
      <w:proofErr w:type="spellEnd"/>
      <w:r w:rsidRPr="00285944">
        <w:rPr>
          <w:lang w:val="es-CO"/>
        </w:rPr>
        <w:t>, lo que nos permite guardar y leer datos de forma persistente y estructurada (usuarios, planes, etc.).</w:t>
      </w:r>
    </w:p>
    <w:p w14:paraId="1024A1A8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 xml:space="preserve">API </w:t>
      </w:r>
      <w:proofErr w:type="spellStart"/>
      <w:r w:rsidRPr="00285944">
        <w:rPr>
          <w:b/>
          <w:bCs/>
          <w:lang w:val="es-CO"/>
        </w:rPr>
        <w:t>RESTful</w:t>
      </w:r>
      <w:proofErr w:type="spellEnd"/>
      <w:r w:rsidRPr="00285944">
        <w:rPr>
          <w:b/>
          <w:bCs/>
          <w:lang w:val="es-CO"/>
        </w:rPr>
        <w:t>:</w:t>
      </w:r>
      <w:r w:rsidRPr="00285944">
        <w:rPr>
          <w:lang w:val="es-CO"/>
        </w:rPr>
        <w:t> Hemos definido varias rutas (</w:t>
      </w:r>
      <w:proofErr w:type="spellStart"/>
      <w:r w:rsidRPr="00285944">
        <w:rPr>
          <w:lang w:val="es-CO"/>
        </w:rPr>
        <w:t>endpoints</w:t>
      </w:r>
      <w:proofErr w:type="spellEnd"/>
      <w:r w:rsidRPr="00285944">
        <w:rPr>
          <w:lang w:val="es-CO"/>
        </w:rPr>
        <w:t xml:space="preserve">) que el </w:t>
      </w:r>
      <w:proofErr w:type="spellStart"/>
      <w:r w:rsidRPr="00285944">
        <w:rPr>
          <w:lang w:val="es-CO"/>
        </w:rPr>
        <w:t>frontend</w:t>
      </w:r>
      <w:proofErr w:type="spellEnd"/>
      <w:r w:rsidRPr="00285944">
        <w:rPr>
          <w:lang w:val="es-CO"/>
        </w:rPr>
        <w:t xml:space="preserve"> puede consumir:</w:t>
      </w:r>
    </w:p>
    <w:p w14:paraId="685A5710" w14:textId="77777777" w:rsidR="00285944" w:rsidRPr="00285944" w:rsidRDefault="00285944" w:rsidP="00285944">
      <w:pPr>
        <w:numPr>
          <w:ilvl w:val="2"/>
          <w:numId w:val="26"/>
        </w:numPr>
        <w:rPr>
          <w:lang w:val="es-CO"/>
        </w:rPr>
      </w:pPr>
      <w:r w:rsidRPr="00285944">
        <w:rPr>
          <w:lang w:val="es-CO"/>
        </w:rPr>
        <w:t>POST /api/usuarios: Para </w:t>
      </w:r>
      <w:r w:rsidRPr="00285944">
        <w:rPr>
          <w:b/>
          <w:bCs/>
          <w:lang w:val="es-CO"/>
        </w:rPr>
        <w:t>crear</w:t>
      </w:r>
      <w:r w:rsidRPr="00285944">
        <w:rPr>
          <w:lang w:val="es-CO"/>
        </w:rPr>
        <w:t> nuevos miembros en la base de datos.</w:t>
      </w:r>
    </w:p>
    <w:p w14:paraId="6CCAE105" w14:textId="77777777" w:rsidR="00285944" w:rsidRPr="00285944" w:rsidRDefault="00285944" w:rsidP="00285944">
      <w:pPr>
        <w:numPr>
          <w:ilvl w:val="2"/>
          <w:numId w:val="26"/>
        </w:numPr>
        <w:rPr>
          <w:lang w:val="es-CO"/>
        </w:rPr>
      </w:pPr>
      <w:r w:rsidRPr="00285944">
        <w:rPr>
          <w:lang w:val="es-CO"/>
        </w:rPr>
        <w:t>GET /api/usuarios: Para </w:t>
      </w:r>
      <w:r w:rsidRPr="00285944">
        <w:rPr>
          <w:b/>
          <w:bCs/>
          <w:lang w:val="es-CO"/>
        </w:rPr>
        <w:t>obtener</w:t>
      </w:r>
      <w:r w:rsidRPr="00285944">
        <w:rPr>
          <w:lang w:val="es-CO"/>
        </w:rPr>
        <w:t> la lista completa de miembros.</w:t>
      </w:r>
    </w:p>
    <w:p w14:paraId="3E275F59" w14:textId="77777777" w:rsidR="00285944" w:rsidRPr="00285944" w:rsidRDefault="00285944" w:rsidP="00285944">
      <w:pPr>
        <w:numPr>
          <w:ilvl w:val="2"/>
          <w:numId w:val="26"/>
        </w:numPr>
        <w:rPr>
          <w:lang w:val="es-CO"/>
        </w:rPr>
      </w:pPr>
      <w:r w:rsidRPr="00285944">
        <w:rPr>
          <w:lang w:val="es-CO"/>
        </w:rPr>
        <w:t>GET /api/planes: Para </w:t>
      </w:r>
      <w:r w:rsidRPr="00285944">
        <w:rPr>
          <w:b/>
          <w:bCs/>
          <w:lang w:val="es-CO"/>
        </w:rPr>
        <w:t>obtener</w:t>
      </w:r>
      <w:r w:rsidRPr="00285944">
        <w:rPr>
          <w:lang w:val="es-CO"/>
        </w:rPr>
        <w:t> los planes de membresía disponibles.</w:t>
      </w:r>
    </w:p>
    <w:p w14:paraId="0781ADC8" w14:textId="77777777" w:rsidR="00285944" w:rsidRPr="00285944" w:rsidRDefault="00285944" w:rsidP="00285944">
      <w:pPr>
        <w:numPr>
          <w:ilvl w:val="2"/>
          <w:numId w:val="26"/>
        </w:numPr>
        <w:rPr>
          <w:lang w:val="es-CO"/>
        </w:rPr>
      </w:pPr>
      <w:r w:rsidRPr="00285944">
        <w:rPr>
          <w:lang w:val="es-CO"/>
        </w:rPr>
        <w:t>POST /api/</w:t>
      </w:r>
      <w:proofErr w:type="spellStart"/>
      <w:r w:rsidRPr="00285944">
        <w:rPr>
          <w:lang w:val="es-CO"/>
        </w:rPr>
        <w:t>auth</w:t>
      </w:r>
      <w:proofErr w:type="spellEnd"/>
      <w:r w:rsidRPr="00285944">
        <w:rPr>
          <w:lang w:val="es-CO"/>
        </w:rPr>
        <w:t>/</w:t>
      </w:r>
      <w:proofErr w:type="spellStart"/>
      <w:r w:rsidRPr="00285944">
        <w:rPr>
          <w:lang w:val="es-CO"/>
        </w:rPr>
        <w:t>login</w:t>
      </w:r>
      <w:proofErr w:type="spellEnd"/>
      <w:r w:rsidRPr="00285944">
        <w:rPr>
          <w:lang w:val="es-CO"/>
        </w:rPr>
        <w:t>: Una ruta para la </w:t>
      </w:r>
      <w:r w:rsidRPr="00285944">
        <w:rPr>
          <w:b/>
          <w:bCs/>
          <w:lang w:val="es-CO"/>
        </w:rPr>
        <w:t>autenticación</w:t>
      </w:r>
      <w:r w:rsidRPr="00285944">
        <w:rPr>
          <w:lang w:val="es-CO"/>
        </w:rPr>
        <w:t> de administradores.</w:t>
      </w:r>
    </w:p>
    <w:p w14:paraId="14F479F8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>Seguridad:</w:t>
      </w:r>
      <w:r w:rsidRPr="00285944">
        <w:rPr>
          <w:lang w:val="es-CO"/>
        </w:rPr>
        <w:t> Se han sentado las bases para la autenticación con </w:t>
      </w:r>
      <w:proofErr w:type="spellStart"/>
      <w:r w:rsidRPr="00285944">
        <w:rPr>
          <w:lang w:val="es-CO"/>
        </w:rPr>
        <w:t>jsonwebtoken</w:t>
      </w:r>
      <w:proofErr w:type="spellEnd"/>
      <w:r w:rsidRPr="00285944">
        <w:rPr>
          <w:lang w:val="es-CO"/>
        </w:rPr>
        <w:t> y </w:t>
      </w:r>
      <w:proofErr w:type="spellStart"/>
      <w:r w:rsidRPr="00285944">
        <w:rPr>
          <w:lang w:val="es-CO"/>
        </w:rPr>
        <w:t>bcryptjs</w:t>
      </w:r>
      <w:proofErr w:type="spellEnd"/>
      <w:r w:rsidRPr="00285944">
        <w:rPr>
          <w:lang w:val="es-CO"/>
        </w:rPr>
        <w:t xml:space="preserve">, y se ha configurado CORS para permitir la comunicación segura entre el </w:t>
      </w:r>
      <w:proofErr w:type="spellStart"/>
      <w:r w:rsidRPr="00285944">
        <w:rPr>
          <w:lang w:val="es-CO"/>
        </w:rPr>
        <w:t>backend</w:t>
      </w:r>
      <w:proofErr w:type="spellEnd"/>
      <w:r w:rsidRPr="00285944">
        <w:rPr>
          <w:lang w:val="es-CO"/>
        </w:rPr>
        <w:t xml:space="preserve"> y el </w:t>
      </w:r>
      <w:proofErr w:type="spellStart"/>
      <w:r w:rsidRPr="00285944">
        <w:rPr>
          <w:lang w:val="es-CO"/>
        </w:rPr>
        <w:t>frontend</w:t>
      </w:r>
      <w:proofErr w:type="spellEnd"/>
      <w:r w:rsidRPr="00285944">
        <w:rPr>
          <w:lang w:val="es-CO"/>
        </w:rPr>
        <w:t>.</w:t>
      </w:r>
    </w:p>
    <w:p w14:paraId="01F7EE4C" w14:textId="77777777" w:rsidR="00285944" w:rsidRPr="00285944" w:rsidRDefault="00285944" w:rsidP="00285944">
      <w:pPr>
        <w:numPr>
          <w:ilvl w:val="0"/>
          <w:numId w:val="26"/>
        </w:numPr>
        <w:rPr>
          <w:lang w:val="es-CO"/>
        </w:rPr>
      </w:pPr>
      <w:proofErr w:type="spellStart"/>
      <w:r w:rsidRPr="00285944">
        <w:rPr>
          <w:b/>
          <w:bCs/>
          <w:lang w:val="es-CO"/>
        </w:rPr>
        <w:t>Frontend</w:t>
      </w:r>
      <w:proofErr w:type="spellEnd"/>
      <w:r w:rsidRPr="00285944">
        <w:rPr>
          <w:b/>
          <w:bCs/>
          <w:lang w:val="es-CO"/>
        </w:rPr>
        <w:t xml:space="preserve"> (La Cara Visible - </w:t>
      </w:r>
      <w:proofErr w:type="spellStart"/>
      <w:r w:rsidRPr="00285944">
        <w:rPr>
          <w:b/>
          <w:bCs/>
          <w:lang w:val="es-CO"/>
        </w:rPr>
        <w:t>client</w:t>
      </w:r>
      <w:proofErr w:type="spellEnd"/>
      <w:r w:rsidRPr="00285944">
        <w:rPr>
          <w:b/>
          <w:bCs/>
          <w:lang w:val="es-CO"/>
        </w:rPr>
        <w:t>/):</w:t>
      </w:r>
    </w:p>
    <w:p w14:paraId="1F7D8CDD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>Componente de Formulario (</w:t>
      </w:r>
      <w:proofErr w:type="spellStart"/>
      <w:r>
        <w:fldChar w:fldCharType="begin"/>
      </w:r>
      <w:r>
        <w:instrText>HYPERLINK "code-assist-path:c:\\Users\\JOHAN\\Desktop\\TreeNDimension\\GYM_Flow\\client\\src\\components\\UserForm.jsx" \o "c:\\Users\\JOHAN\\Desktop\\TreeNDimension\\GYM_Flow\\client\\src\\components\\UserForm.jsx"</w:instrText>
      </w:r>
      <w:r>
        <w:fldChar w:fldCharType="separate"/>
      </w:r>
      <w:r w:rsidRPr="00285944">
        <w:rPr>
          <w:rStyle w:val="Hipervnculo"/>
          <w:b/>
          <w:bCs/>
          <w:lang w:val="es-CO"/>
        </w:rPr>
        <w:t>UserForm.jsx</w:t>
      </w:r>
      <w:proofErr w:type="spellEnd"/>
      <w:r>
        <w:fldChar w:fldCharType="end"/>
      </w:r>
      <w:r w:rsidRPr="00285944">
        <w:rPr>
          <w:b/>
          <w:bCs/>
          <w:lang w:val="es-CO"/>
        </w:rPr>
        <w:t>):</w:t>
      </w:r>
      <w:r w:rsidRPr="00285944">
        <w:rPr>
          <w:lang w:val="es-CO"/>
        </w:rPr>
        <w:t> Hemos creado un formulario muy completo y bien diseñado en </w:t>
      </w:r>
      <w:proofErr w:type="spellStart"/>
      <w:r w:rsidRPr="00285944">
        <w:rPr>
          <w:b/>
          <w:bCs/>
          <w:lang w:val="es-CO"/>
        </w:rPr>
        <w:t>React</w:t>
      </w:r>
      <w:proofErr w:type="spellEnd"/>
      <w:r w:rsidRPr="00285944">
        <w:rPr>
          <w:lang w:val="es-CO"/>
        </w:rPr>
        <w:t> para registrar y editar usuarios.</w:t>
      </w:r>
    </w:p>
    <w:p w14:paraId="2E91B70E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lastRenderedPageBreak/>
        <w:t>Experiencia de Usuario (UX):</w:t>
      </w:r>
      <w:r w:rsidRPr="00285944">
        <w:rPr>
          <w:lang w:val="es-CO"/>
        </w:rPr>
        <w:t> El formulario es dinámico. Por ejemplo, calcula automáticamente la fecha de finalización de un plan cuando se selecciona una fecha de inicio.</w:t>
      </w:r>
    </w:p>
    <w:p w14:paraId="27286A7B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>Validación:</w:t>
      </w:r>
      <w:r w:rsidRPr="00285944">
        <w:rPr>
          <w:lang w:val="es-CO"/>
        </w:rPr>
        <w:t> Incluye validaciones para asegurar que los datos ingresados (como el nombre y el documento) sean correctos antes de enviarlos al servidor.</w:t>
      </w:r>
    </w:p>
    <w:p w14:paraId="5489B4B8" w14:textId="77777777" w:rsidR="00285944" w:rsidRPr="00285944" w:rsidRDefault="00285944" w:rsidP="00285944">
      <w:pPr>
        <w:numPr>
          <w:ilvl w:val="1"/>
          <w:numId w:val="26"/>
        </w:numPr>
        <w:rPr>
          <w:lang w:val="es-CO"/>
        </w:rPr>
      </w:pPr>
      <w:r w:rsidRPr="00285944">
        <w:rPr>
          <w:b/>
          <w:bCs/>
          <w:lang w:val="es-CO"/>
        </w:rPr>
        <w:t xml:space="preserve">Comunicación con el </w:t>
      </w:r>
      <w:proofErr w:type="spellStart"/>
      <w:r w:rsidRPr="00285944">
        <w:rPr>
          <w:b/>
          <w:bCs/>
          <w:lang w:val="es-CO"/>
        </w:rPr>
        <w:t>Backend</w:t>
      </w:r>
      <w:proofErr w:type="spellEnd"/>
      <w:r w:rsidRPr="00285944">
        <w:rPr>
          <w:b/>
          <w:bCs/>
          <w:lang w:val="es-CO"/>
        </w:rPr>
        <w:t>:</w:t>
      </w:r>
      <w:r w:rsidRPr="00285944">
        <w:rPr>
          <w:lang w:val="es-CO"/>
        </w:rPr>
        <w:t xml:space="preserve"> Está preparado para enviar los datos del formulario al </w:t>
      </w:r>
      <w:proofErr w:type="spellStart"/>
      <w:r w:rsidRPr="00285944">
        <w:rPr>
          <w:lang w:val="es-CO"/>
        </w:rPr>
        <w:t>backend</w:t>
      </w:r>
      <w:proofErr w:type="spellEnd"/>
      <w:r w:rsidRPr="00285944">
        <w:rPr>
          <w:lang w:val="es-CO"/>
        </w:rPr>
        <w:t xml:space="preserve"> para ser guardados.</w:t>
      </w:r>
    </w:p>
    <w:p w14:paraId="41E6CDFC" w14:textId="77777777" w:rsidR="00285944" w:rsidRPr="00285944" w:rsidRDefault="00285944" w:rsidP="00285944">
      <w:pPr>
        <w:rPr>
          <w:lang w:val="es-CO"/>
        </w:rPr>
      </w:pPr>
      <w:r w:rsidRPr="00285944">
        <w:rPr>
          <w:lang w:val="es-CO"/>
        </w:rPr>
        <w:t xml:space="preserve">En resumen, ya tenemos un </w:t>
      </w:r>
      <w:proofErr w:type="spellStart"/>
      <w:r w:rsidRPr="00285944">
        <w:rPr>
          <w:lang w:val="es-CO"/>
        </w:rPr>
        <w:t>backend</w:t>
      </w:r>
      <w:proofErr w:type="spellEnd"/>
      <w:r w:rsidRPr="00285944">
        <w:rPr>
          <w:lang w:val="es-CO"/>
        </w:rPr>
        <w:t xml:space="preserve"> funcional que se conecta a una base de datos y expone una API, y un </w:t>
      </w:r>
      <w:proofErr w:type="spellStart"/>
      <w:r w:rsidRPr="00285944">
        <w:rPr>
          <w:lang w:val="es-CO"/>
        </w:rPr>
        <w:t>frontend</w:t>
      </w:r>
      <w:proofErr w:type="spellEnd"/>
      <w:r w:rsidRPr="00285944">
        <w:rPr>
          <w:lang w:val="es-CO"/>
        </w:rPr>
        <w:t xml:space="preserve"> con un componente clave para la gestión de usuarios. ¡El siguiente paso es conectar todas las piezas!</w:t>
      </w:r>
    </w:p>
    <w:p w14:paraId="66BBC95B" w14:textId="77777777" w:rsidR="00C971B3" w:rsidRPr="00C971B3" w:rsidRDefault="00C971B3" w:rsidP="00C971B3">
      <w:pPr>
        <w:rPr>
          <w:b/>
          <w:bCs/>
          <w:lang w:val="es-CO"/>
        </w:rPr>
      </w:pPr>
      <w:r w:rsidRPr="00C971B3">
        <w:rPr>
          <w:b/>
          <w:bCs/>
          <w:lang w:val="es-CO"/>
        </w:rPr>
        <w:t> Detalles Destacados del Código Actual</w:t>
      </w:r>
    </w:p>
    <w:p w14:paraId="4D289D65" w14:textId="77777777" w:rsidR="00C971B3" w:rsidRPr="00C971B3" w:rsidRDefault="00C971B3" w:rsidP="00C971B3">
      <w:pPr>
        <w:rPr>
          <w:lang w:val="es-CO"/>
        </w:rPr>
      </w:pPr>
      <w:r w:rsidRPr="00C971B3">
        <w:rPr>
          <w:lang w:val="es-CO"/>
        </w:rPr>
        <w:t>En el componente </w:t>
      </w:r>
      <w:proofErr w:type="spellStart"/>
      <w:r w:rsidRPr="00C971B3">
        <w:rPr>
          <w:lang w:val="es-CO"/>
        </w:rPr>
        <w:fldChar w:fldCharType="begin"/>
      </w:r>
      <w:r w:rsidRPr="00C971B3">
        <w:rPr>
          <w:lang w:val="es-CO"/>
        </w:rPr>
        <w:instrText>HYPERLINK "code-assist-path:c:\\Users\\JOHAN\\Desktop\\TreeNDimension\\GYM_Flow\\client\\src\\components\\UserForm.jsx" \o "c:\\Users\\JOHAN\\Desktop\\TreeNDimension\\GYM_Flow\\client\\src\\components\\UserForm.jsx"</w:instrText>
      </w:r>
      <w:r w:rsidRPr="00C971B3">
        <w:rPr>
          <w:lang w:val="es-CO"/>
        </w:rPr>
      </w:r>
      <w:r w:rsidRPr="00C971B3">
        <w:rPr>
          <w:lang w:val="es-CO"/>
        </w:rPr>
        <w:fldChar w:fldCharType="separate"/>
      </w:r>
      <w:r w:rsidRPr="00C971B3">
        <w:rPr>
          <w:rStyle w:val="Hipervnculo"/>
          <w:lang w:val="es-CO"/>
        </w:rPr>
        <w:t>UserForm.jsx</w:t>
      </w:r>
      <w:proofErr w:type="spellEnd"/>
      <w:r w:rsidRPr="00C971B3">
        <w:fldChar w:fldCharType="end"/>
      </w:r>
      <w:r w:rsidRPr="00C971B3">
        <w:rPr>
          <w:lang w:val="es-CO"/>
        </w:rPr>
        <w:t xml:space="preserve">, se observa una lógica de negocio robusta en el </w:t>
      </w:r>
      <w:proofErr w:type="spellStart"/>
      <w:r w:rsidRPr="00C971B3">
        <w:rPr>
          <w:lang w:val="es-CO"/>
        </w:rPr>
        <w:t>frontend</w:t>
      </w:r>
      <w:proofErr w:type="spellEnd"/>
      <w:r w:rsidRPr="00C971B3">
        <w:rPr>
          <w:lang w:val="es-CO"/>
        </w:rPr>
        <w:t>:</w:t>
      </w:r>
    </w:p>
    <w:p w14:paraId="2A2B16C4" w14:textId="77777777" w:rsidR="00C971B3" w:rsidRPr="00C971B3" w:rsidRDefault="00C971B3" w:rsidP="00C971B3">
      <w:pPr>
        <w:numPr>
          <w:ilvl w:val="0"/>
          <w:numId w:val="27"/>
        </w:numPr>
        <w:rPr>
          <w:lang w:val="es-CO"/>
        </w:rPr>
      </w:pPr>
      <w:r w:rsidRPr="00C971B3">
        <w:rPr>
          <w:b/>
          <w:bCs/>
          <w:lang w:val="es-CO"/>
        </w:rPr>
        <w:t>Cálculo Automático de Fechas:</w:t>
      </w:r>
      <w:r w:rsidRPr="00C971B3">
        <w:rPr>
          <w:lang w:val="es-CO"/>
        </w:rPr>
        <w:t> Al seleccionar un plan y una fecha de inicio, el sistema calcula automáticamente la fecha de fin basándose en la duración del plan.</w:t>
      </w:r>
    </w:p>
    <w:p w14:paraId="52152655" w14:textId="77777777" w:rsidR="00C971B3" w:rsidRPr="00C971B3" w:rsidRDefault="00C971B3" w:rsidP="00C971B3">
      <w:pPr>
        <w:numPr>
          <w:ilvl w:val="0"/>
          <w:numId w:val="27"/>
        </w:numPr>
        <w:rPr>
          <w:lang w:val="es-CO"/>
        </w:rPr>
      </w:pPr>
      <w:r w:rsidRPr="00C971B3">
        <w:rPr>
          <w:b/>
          <w:bCs/>
          <w:lang w:val="es-CO"/>
        </w:rPr>
        <w:t>Validaciones:</w:t>
      </w:r>
      <w:r w:rsidRPr="00C971B3">
        <w:rPr>
          <w:lang w:val="es-CO"/>
        </w:rPr>
        <w:t> Verificación de campos obligatorios, formato de email y tipos de datos antes de enviar al servidor.</w:t>
      </w:r>
    </w:p>
    <w:p w14:paraId="106C6F83" w14:textId="77777777" w:rsidR="00C971B3" w:rsidRPr="00C971B3" w:rsidRDefault="00C971B3" w:rsidP="00C971B3">
      <w:pPr>
        <w:numPr>
          <w:ilvl w:val="0"/>
          <w:numId w:val="27"/>
        </w:numPr>
        <w:rPr>
          <w:lang w:val="es-CO"/>
        </w:rPr>
      </w:pPr>
      <w:r w:rsidRPr="00C971B3">
        <w:rPr>
          <w:b/>
          <w:bCs/>
          <w:lang w:val="es-CO"/>
        </w:rPr>
        <w:t>UX (Experiencia de Usuario):</w:t>
      </w:r>
      <w:r w:rsidRPr="00C971B3">
        <w:rPr>
          <w:lang w:val="es-CO"/>
        </w:rPr>
        <w:t> Indicadores de carga (</w:t>
      </w:r>
      <w:proofErr w:type="spellStart"/>
      <w:r w:rsidRPr="00C971B3">
        <w:rPr>
          <w:lang w:val="es-CO"/>
        </w:rPr>
        <w:t>loading</w:t>
      </w:r>
      <w:proofErr w:type="spellEnd"/>
      <w:r w:rsidRPr="00C971B3">
        <w:rPr>
          <w:lang w:val="es-CO"/>
        </w:rPr>
        <w:t>), manejo de errores visuales y diseño responsivo con columnas adaptables.</w:t>
      </w:r>
    </w:p>
    <w:p w14:paraId="7C9593C8" w14:textId="77777777" w:rsidR="00F919E4" w:rsidRDefault="00F919E4" w:rsidP="00F919E4">
      <w:proofErr w:type="spellStart"/>
      <w:r>
        <w:t>GYM_Flow</w:t>
      </w:r>
      <w:proofErr w:type="spellEnd"/>
      <w:r>
        <w:t>/</w:t>
      </w:r>
    </w:p>
    <w:p w14:paraId="11535393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client/</w:t>
      </w:r>
    </w:p>
    <w:p w14:paraId="44B9E1E1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14:paraId="2A1B4669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archivos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estáticos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como</w:t>
      </w:r>
      <w:proofErr w:type="spellEnd"/>
      <w:r>
        <w:rPr>
          <w:rFonts w:hint="eastAsia"/>
        </w:rPr>
        <w:t xml:space="preserve"> index.html, favicon, etc. - no </w:t>
      </w:r>
      <w:proofErr w:type="spellStart"/>
      <w:r>
        <w:rPr>
          <w:rFonts w:hint="eastAsia"/>
        </w:rPr>
        <w:t>proporcionados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implícitos</w:t>
      </w:r>
      <w:proofErr w:type="spellEnd"/>
      <w:r>
        <w:rPr>
          <w:rFonts w:hint="eastAsia"/>
        </w:rPr>
        <w:t>)</w:t>
      </w:r>
    </w:p>
    <w:p w14:paraId="73690388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EB96CFF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assets/</w:t>
      </w:r>
    </w:p>
    <w:p w14:paraId="4A973E64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global.css</w:t>
      </w:r>
    </w:p>
    <w:p w14:paraId="27414E4F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14:paraId="0F65E739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536423DD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alert.jsx</w:t>
      </w:r>
      <w:proofErr w:type="spellEnd"/>
    </w:p>
    <w:p w14:paraId="43C0AAE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badge.jsx</w:t>
      </w:r>
      <w:proofErr w:type="spellEnd"/>
    </w:p>
    <w:p w14:paraId="516A378A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button.jsx</w:t>
      </w:r>
      <w:proofErr w:type="spellEnd"/>
    </w:p>
    <w:p w14:paraId="72E1831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card.jsx</w:t>
      </w:r>
      <w:proofErr w:type="spellEnd"/>
    </w:p>
    <w:p w14:paraId="50701BDF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input.jsx</w:t>
      </w:r>
      <w:proofErr w:type="spellEnd"/>
    </w:p>
    <w:p w14:paraId="77EA0B28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label.jsx</w:t>
      </w:r>
      <w:proofErr w:type="spellEnd"/>
    </w:p>
    <w:p w14:paraId="68BAF2D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select.jsx</w:t>
      </w:r>
      <w:proofErr w:type="spellEnd"/>
    </w:p>
    <w:p w14:paraId="670419D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CierreCaja.jsx</w:t>
      </w:r>
      <w:proofErr w:type="spellEnd"/>
    </w:p>
    <w:p w14:paraId="23615715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Dashboard.jsx</w:t>
      </w:r>
      <w:proofErr w:type="spellEnd"/>
    </w:p>
    <w:p w14:paraId="685676A6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DashboardAsistencias.jsx</w:t>
      </w:r>
      <w:proofErr w:type="spellEnd"/>
    </w:p>
    <w:p w14:paraId="5812BD15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DeleteConfirmation.jsx</w:t>
      </w:r>
      <w:proofErr w:type="spellEnd"/>
    </w:p>
    <w:p w14:paraId="61ECB55B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ErrorBoundary.jsx</w:t>
      </w:r>
      <w:proofErr w:type="spellEnd"/>
    </w:p>
    <w:p w14:paraId="50F63F05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ExampleComponent.jsx</w:t>
      </w:r>
      <w:proofErr w:type="spellEnd"/>
    </w:p>
    <w:p w14:paraId="11DC904A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GestionUsuarios.jsx</w:t>
      </w:r>
      <w:proofErr w:type="spellEnd"/>
    </w:p>
    <w:p w14:paraId="559828D2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HuellaSimulator.jsx</w:t>
      </w:r>
      <w:proofErr w:type="spellEnd"/>
    </w:p>
    <w:p w14:paraId="4962D422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Layout.jsx</w:t>
      </w:r>
      <w:proofErr w:type="spellEnd"/>
    </w:p>
    <w:p w14:paraId="6F710001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Login.jsx</w:t>
      </w:r>
      <w:proofErr w:type="spellEnd"/>
    </w:p>
    <w:p w14:paraId="5D1A1688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QrGenerator.jsx</w:t>
      </w:r>
      <w:proofErr w:type="spellEnd"/>
    </w:p>
    <w:p w14:paraId="4CDF3619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RegistroAsistencia.jsx</w:t>
      </w:r>
      <w:proofErr w:type="spellEnd"/>
    </w:p>
    <w:p w14:paraId="2A2B3CF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RegistroTransaccion.jsx</w:t>
      </w:r>
      <w:proofErr w:type="spellEnd"/>
    </w:p>
    <w:p w14:paraId="57CFA2E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UserForm.jsx</w:t>
      </w:r>
      <w:proofErr w:type="spellEnd"/>
    </w:p>
    <w:p w14:paraId="53AA6950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UserList.jsx</w:t>
      </w:r>
      <w:proofErr w:type="spellEnd"/>
    </w:p>
    <w:p w14:paraId="4B970EA2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context/</w:t>
      </w:r>
    </w:p>
    <w:p w14:paraId="7D193E41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AuthContext.jsx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  <w:r>
        <w:rPr>
          <w:rFonts w:hint="eastAsia"/>
        </w:rPr>
        <w:t>)</w:t>
      </w:r>
    </w:p>
    <w:p w14:paraId="4C7648E9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NotificationContext.jsx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  <w:r>
        <w:rPr>
          <w:rFonts w:hint="eastAsia"/>
        </w:rPr>
        <w:t>)</w:t>
      </w:r>
    </w:p>
    <w:p w14:paraId="70D7F1E0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hooks/</w:t>
      </w:r>
    </w:p>
    <w:p w14:paraId="27671969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archivos</w:t>
      </w:r>
      <w:proofErr w:type="spellEnd"/>
      <w:r>
        <w:rPr>
          <w:rFonts w:hint="eastAsia"/>
        </w:rPr>
        <w:t xml:space="preserve"> de hooks </w:t>
      </w:r>
      <w:proofErr w:type="spellStart"/>
      <w:r>
        <w:rPr>
          <w:rFonts w:hint="eastAsia"/>
        </w:rPr>
        <w:t>personalizados</w:t>
      </w:r>
      <w:proofErr w:type="spellEnd"/>
      <w:r>
        <w:rPr>
          <w:rFonts w:hint="eastAsia"/>
        </w:rPr>
        <w:t xml:space="preserve"> - no </w:t>
      </w:r>
      <w:proofErr w:type="spellStart"/>
      <w:r>
        <w:rPr>
          <w:rFonts w:hint="eastAsia"/>
        </w:rPr>
        <w:t>proporcionados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mencionados</w:t>
      </w:r>
      <w:proofErr w:type="spellEnd"/>
      <w:r>
        <w:rPr>
          <w:rFonts w:hint="eastAsia"/>
        </w:rPr>
        <w:t>)</w:t>
      </w:r>
    </w:p>
    <w:p w14:paraId="39468E83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lib/</w:t>
      </w:r>
    </w:p>
    <w:p w14:paraId="62D6085C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utils.js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componentes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)</w:t>
      </w:r>
    </w:p>
    <w:p w14:paraId="480BAA48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App.css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SETUP_COMPLETE.md, </w:t>
      </w:r>
      <w:proofErr w:type="spellStart"/>
      <w:r>
        <w:rPr>
          <w:rFonts w:hint="eastAsia"/>
        </w:rPr>
        <w:t>pero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reemplazado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@layer)</w:t>
      </w:r>
    </w:p>
    <w:p w14:paraId="0290657A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</w:p>
    <w:p w14:paraId="78919A36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axiosConfig.js</w:t>
      </w:r>
    </w:p>
    <w:p w14:paraId="04D5FFDC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index.css</w:t>
      </w:r>
    </w:p>
    <w:p w14:paraId="20C5573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</w:p>
    <w:p w14:paraId="4DB0A177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TestConnection.jsx</w:t>
      </w:r>
      <w:proofErr w:type="spellEnd"/>
    </w:p>
    <w:p w14:paraId="0C2F3810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components.json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configuración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)</w:t>
      </w:r>
    </w:p>
    <w:p w14:paraId="0A866B86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postcss.config.js</w:t>
      </w:r>
    </w:p>
    <w:p w14:paraId="61D79F83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tailwind.config.js</w:t>
      </w:r>
    </w:p>
    <w:p w14:paraId="280F4865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vite.config.js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SETUP_COMPLETE.md, no </w:t>
      </w:r>
      <w:proofErr w:type="spellStart"/>
      <w:r>
        <w:rPr>
          <w:rFonts w:hint="eastAsia"/>
        </w:rPr>
        <w:t>proporcionado</w:t>
      </w:r>
      <w:proofErr w:type="spellEnd"/>
      <w:r>
        <w:rPr>
          <w:rFonts w:hint="eastAsia"/>
        </w:rPr>
        <w:t>)</w:t>
      </w:r>
    </w:p>
    <w:p w14:paraId="6D59226E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(del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 xml:space="preserve">, no </w:t>
      </w:r>
      <w:proofErr w:type="spellStart"/>
      <w:r>
        <w:rPr>
          <w:rFonts w:hint="eastAsia"/>
        </w:rPr>
        <w:t>proporcionado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implícito</w:t>
      </w:r>
      <w:proofErr w:type="spellEnd"/>
      <w:r>
        <w:rPr>
          <w:rFonts w:hint="eastAsia"/>
        </w:rPr>
        <w:t>)</w:t>
      </w:r>
    </w:p>
    <w:p w14:paraId="0F8ACAB4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SETUP_COMPLETE.md</w:t>
      </w:r>
    </w:p>
    <w:p w14:paraId="5A8F0EDD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REFACTORIZACION_RESUMEN.md</w:t>
      </w:r>
    </w:p>
    <w:p w14:paraId="3D3A2C52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REFACTORIZATION_COMPLETE.md</w:t>
      </w:r>
    </w:p>
    <w:p w14:paraId="7BC31F2D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TAILWIND_GUIDE.md</w:t>
      </w:r>
    </w:p>
    <w:p w14:paraId="078FF5F1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server/</w:t>
      </w:r>
    </w:p>
    <w:p w14:paraId="38DAC3F1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index.js (punto de entrada del backend)</w:t>
      </w:r>
    </w:p>
    <w:p w14:paraId="3B9BC087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scripts/</w:t>
      </w:r>
    </w:p>
    <w:p w14:paraId="6135DBEC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crearUsuariosIniciales.js (</w:t>
      </w:r>
      <w:proofErr w:type="spellStart"/>
      <w:r>
        <w:rPr>
          <w:rFonts w:hint="eastAsia"/>
        </w:rPr>
        <w:t>mencionado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>)</w:t>
      </w:r>
    </w:p>
    <w:p w14:paraId="6A42E79D" w14:textId="77777777" w:rsidR="00F919E4" w:rsidRDefault="00F919E4" w:rsidP="00F919E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otros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archivos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servidor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rutas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controladores</w:t>
      </w:r>
      <w:proofErr w:type="spellEnd"/>
      <w:r>
        <w:rPr>
          <w:rFonts w:hint="eastAsia"/>
        </w:rPr>
        <w:t xml:space="preserve"> - no </w:t>
      </w:r>
      <w:proofErr w:type="spellStart"/>
      <w:r>
        <w:rPr>
          <w:rFonts w:hint="eastAsia"/>
        </w:rPr>
        <w:t>proporcionados</w:t>
      </w:r>
      <w:proofErr w:type="spellEnd"/>
      <w:r>
        <w:rPr>
          <w:rFonts w:hint="eastAsia"/>
        </w:rPr>
        <w:t>)</w:t>
      </w:r>
    </w:p>
    <w:p w14:paraId="2098361F" w14:textId="23BC6E0B" w:rsidR="00C971B3" w:rsidRDefault="00F919E4" w:rsidP="00F919E4">
      <w:r>
        <w:rPr>
          <w:rFonts w:hint="eastAsia"/>
        </w:rPr>
        <w:lastRenderedPageBreak/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(del </w:t>
      </w:r>
      <w:proofErr w:type="spellStart"/>
      <w:r>
        <w:rPr>
          <w:rFonts w:hint="eastAsia"/>
        </w:rPr>
        <w:t>proyecto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raíz</w:t>
      </w:r>
      <w:proofErr w:type="spellEnd"/>
      <w:r>
        <w:rPr>
          <w:rFonts w:hint="eastAsia"/>
        </w:rPr>
        <w:t>, con scripts para dev/start del backend)</w:t>
      </w:r>
    </w:p>
    <w:sectPr w:rsidR="00C97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85456"/>
    <w:multiLevelType w:val="multilevel"/>
    <w:tmpl w:val="7BF2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233A4"/>
    <w:multiLevelType w:val="multilevel"/>
    <w:tmpl w:val="CA98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6722C4"/>
    <w:multiLevelType w:val="multilevel"/>
    <w:tmpl w:val="F98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A6FBF"/>
    <w:multiLevelType w:val="multilevel"/>
    <w:tmpl w:val="7E0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91ECC"/>
    <w:multiLevelType w:val="multilevel"/>
    <w:tmpl w:val="68C4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F147B"/>
    <w:multiLevelType w:val="multilevel"/>
    <w:tmpl w:val="DDF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E266C"/>
    <w:multiLevelType w:val="multilevel"/>
    <w:tmpl w:val="8CA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814E1"/>
    <w:multiLevelType w:val="multilevel"/>
    <w:tmpl w:val="586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B491B"/>
    <w:multiLevelType w:val="multilevel"/>
    <w:tmpl w:val="979E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033C2"/>
    <w:multiLevelType w:val="multilevel"/>
    <w:tmpl w:val="9FC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E09A5"/>
    <w:multiLevelType w:val="multilevel"/>
    <w:tmpl w:val="4F78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01E52"/>
    <w:multiLevelType w:val="multilevel"/>
    <w:tmpl w:val="B736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123FF"/>
    <w:multiLevelType w:val="multilevel"/>
    <w:tmpl w:val="3C6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02375"/>
    <w:multiLevelType w:val="multilevel"/>
    <w:tmpl w:val="E0D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61146"/>
    <w:multiLevelType w:val="multilevel"/>
    <w:tmpl w:val="DCC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A7936"/>
    <w:multiLevelType w:val="multilevel"/>
    <w:tmpl w:val="AAAC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75446F"/>
    <w:multiLevelType w:val="multilevel"/>
    <w:tmpl w:val="436E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07024B"/>
    <w:multiLevelType w:val="multilevel"/>
    <w:tmpl w:val="3FB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861694">
    <w:abstractNumId w:val="8"/>
  </w:num>
  <w:num w:numId="2" w16cid:durableId="1494754536">
    <w:abstractNumId w:val="6"/>
  </w:num>
  <w:num w:numId="3" w16cid:durableId="1850363175">
    <w:abstractNumId w:val="5"/>
  </w:num>
  <w:num w:numId="4" w16cid:durableId="1796098926">
    <w:abstractNumId w:val="4"/>
  </w:num>
  <w:num w:numId="5" w16cid:durableId="2075230090">
    <w:abstractNumId w:val="7"/>
  </w:num>
  <w:num w:numId="6" w16cid:durableId="1478954485">
    <w:abstractNumId w:val="3"/>
  </w:num>
  <w:num w:numId="7" w16cid:durableId="141777284">
    <w:abstractNumId w:val="2"/>
  </w:num>
  <w:num w:numId="8" w16cid:durableId="1349940869">
    <w:abstractNumId w:val="1"/>
  </w:num>
  <w:num w:numId="9" w16cid:durableId="788207029">
    <w:abstractNumId w:val="0"/>
  </w:num>
  <w:num w:numId="10" w16cid:durableId="1499004949">
    <w:abstractNumId w:val="23"/>
  </w:num>
  <w:num w:numId="11" w16cid:durableId="2048528499">
    <w:abstractNumId w:val="21"/>
  </w:num>
  <w:num w:numId="12" w16cid:durableId="1217468389">
    <w:abstractNumId w:val="18"/>
  </w:num>
  <w:num w:numId="13" w16cid:durableId="1246301757">
    <w:abstractNumId w:val="22"/>
  </w:num>
  <w:num w:numId="14" w16cid:durableId="1022702338">
    <w:abstractNumId w:val="12"/>
  </w:num>
  <w:num w:numId="15" w16cid:durableId="952327405">
    <w:abstractNumId w:val="9"/>
  </w:num>
  <w:num w:numId="16" w16cid:durableId="1731070563">
    <w:abstractNumId w:val="17"/>
  </w:num>
  <w:num w:numId="17" w16cid:durableId="177043223">
    <w:abstractNumId w:val="26"/>
  </w:num>
  <w:num w:numId="18" w16cid:durableId="1136526831">
    <w:abstractNumId w:val="10"/>
  </w:num>
  <w:num w:numId="19" w16cid:durableId="1118909432">
    <w:abstractNumId w:val="25"/>
  </w:num>
  <w:num w:numId="20" w16cid:durableId="532034396">
    <w:abstractNumId w:val="24"/>
  </w:num>
  <w:num w:numId="21" w16cid:durableId="1496072721">
    <w:abstractNumId w:val="13"/>
  </w:num>
  <w:num w:numId="22" w16cid:durableId="1807703616">
    <w:abstractNumId w:val="16"/>
  </w:num>
  <w:num w:numId="23" w16cid:durableId="11147810">
    <w:abstractNumId w:val="11"/>
  </w:num>
  <w:num w:numId="24" w16cid:durableId="1937588516">
    <w:abstractNumId w:val="20"/>
  </w:num>
  <w:num w:numId="25" w16cid:durableId="892888011">
    <w:abstractNumId w:val="15"/>
  </w:num>
  <w:num w:numId="26" w16cid:durableId="2088727420">
    <w:abstractNumId w:val="14"/>
  </w:num>
  <w:num w:numId="27" w16cid:durableId="12267253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52"/>
    <w:rsid w:val="00034616"/>
    <w:rsid w:val="0006063C"/>
    <w:rsid w:val="00077ABF"/>
    <w:rsid w:val="001475F3"/>
    <w:rsid w:val="0015074B"/>
    <w:rsid w:val="00150D2A"/>
    <w:rsid w:val="00187EAD"/>
    <w:rsid w:val="00226CA7"/>
    <w:rsid w:val="00285944"/>
    <w:rsid w:val="0029639D"/>
    <w:rsid w:val="002D4136"/>
    <w:rsid w:val="00326F90"/>
    <w:rsid w:val="00383D0A"/>
    <w:rsid w:val="00453405"/>
    <w:rsid w:val="004E369B"/>
    <w:rsid w:val="006628D3"/>
    <w:rsid w:val="006A2833"/>
    <w:rsid w:val="0070201B"/>
    <w:rsid w:val="007562E9"/>
    <w:rsid w:val="009655EE"/>
    <w:rsid w:val="00AA1D8D"/>
    <w:rsid w:val="00B47730"/>
    <w:rsid w:val="00B92399"/>
    <w:rsid w:val="00C971B3"/>
    <w:rsid w:val="00CB0664"/>
    <w:rsid w:val="00CB7005"/>
    <w:rsid w:val="00D45C94"/>
    <w:rsid w:val="00D953A7"/>
    <w:rsid w:val="00E204F8"/>
    <w:rsid w:val="00EB20FE"/>
    <w:rsid w:val="00F919E4"/>
    <w:rsid w:val="00F96192"/>
    <w:rsid w:val="00FB1055"/>
    <w:rsid w:val="00FB3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D5D52"/>
  <w14:defaultImageDpi w14:val="300"/>
  <w15:docId w15:val="{7437FF05-8BD4-434D-B984-1A57F9C7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204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0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1420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david Toro</cp:lastModifiedBy>
  <cp:revision>15</cp:revision>
  <dcterms:created xsi:type="dcterms:W3CDTF">2013-12-23T23:15:00Z</dcterms:created>
  <dcterms:modified xsi:type="dcterms:W3CDTF">2026-01-20T17:13:00Z</dcterms:modified>
  <cp:category/>
</cp:coreProperties>
</file>